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ED38" w14:textId="6B5F3E0D" w:rsidR="00680CF3" w:rsidRDefault="005873C8" w:rsidP="001E1E40">
      <w:pPr>
        <w:pStyle w:val="Heading1"/>
        <w:jc w:val="center"/>
      </w:pPr>
      <w:r>
        <w:t>Programming Fundamentals Assignment</w:t>
      </w:r>
    </w:p>
    <w:p w14:paraId="5F27F872" w14:textId="77777777" w:rsidR="00680CF3" w:rsidRDefault="00680CF3" w:rsidP="00680CF3"/>
    <w:p w14:paraId="3E4D407D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Question No. 1</w:t>
      </w:r>
    </w:p>
    <w:p w14:paraId="34AFD09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1: Program Analysis</w:t>
      </w:r>
    </w:p>
    <w:p w14:paraId="57E291F0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Variables</w:t>
      </w:r>
    </w:p>
    <w:p w14:paraId="2A0596E8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marks</w:t>
      </w:r>
    </w:p>
    <w:p w14:paraId="337AF948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total</w:t>
      </w:r>
    </w:p>
    <w:p w14:paraId="0FB9FF13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average</w:t>
      </w:r>
    </w:p>
    <w:p w14:paraId="6D7B2D0E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scores</w:t>
      </w:r>
    </w:p>
    <w:p w14:paraId="297C51EC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subject</w:t>
      </w:r>
    </w:p>
    <w:p w14:paraId="215F8A80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attendance</w:t>
      </w:r>
    </w:p>
    <w:p w14:paraId="69511A14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proofErr w:type="spellStart"/>
      <w:r w:rsidRPr="00DE4713">
        <w:rPr>
          <w:lang w:val="en-IN"/>
        </w:rPr>
        <w:t>arr</w:t>
      </w:r>
      <w:proofErr w:type="spellEnd"/>
    </w:p>
    <w:p w14:paraId="67625957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proofErr w:type="spellStart"/>
      <w:r w:rsidRPr="00DE4713">
        <w:rPr>
          <w:lang w:val="en-IN"/>
        </w:rPr>
        <w:t>totalMarks</w:t>
      </w:r>
      <w:proofErr w:type="spellEnd"/>
    </w:p>
    <w:p w14:paraId="430A43E9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grade</w:t>
      </w:r>
    </w:p>
    <w:p w14:paraId="7BDC0B4C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prices</w:t>
      </w:r>
    </w:p>
    <w:p w14:paraId="43AA51A7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inventory</w:t>
      </w:r>
    </w:p>
    <w:p w14:paraId="780B54FF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salary</w:t>
      </w:r>
    </w:p>
    <w:p w14:paraId="65C8B8F7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city</w:t>
      </w:r>
    </w:p>
    <w:p w14:paraId="606CBF29" w14:textId="77777777" w:rsidR="00DE4713" w:rsidRPr="00DE4713" w:rsidRDefault="00DE4713">
      <w:pPr>
        <w:numPr>
          <w:ilvl w:val="0"/>
          <w:numId w:val="7"/>
        </w:numPr>
        <w:rPr>
          <w:lang w:val="en-IN"/>
        </w:rPr>
      </w:pPr>
      <w:r w:rsidRPr="00DE4713">
        <w:rPr>
          <w:lang w:val="en-IN"/>
        </w:rPr>
        <w:t>result</w:t>
      </w:r>
    </w:p>
    <w:p w14:paraId="46EE6328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Functions</w:t>
      </w:r>
    </w:p>
    <w:p w14:paraId="425ED883" w14:textId="77777777" w:rsidR="00DE4713" w:rsidRPr="00DE4713" w:rsidRDefault="00DE4713">
      <w:pPr>
        <w:numPr>
          <w:ilvl w:val="0"/>
          <w:numId w:val="8"/>
        </w:numPr>
        <w:rPr>
          <w:lang w:val="en-IN"/>
        </w:rPr>
      </w:pPr>
      <w:proofErr w:type="gramStart"/>
      <w:r w:rsidRPr="00DE4713">
        <w:rPr>
          <w:lang w:val="en-IN"/>
        </w:rPr>
        <w:t>main(</w:t>
      </w:r>
      <w:proofErr w:type="gramEnd"/>
      <w:r w:rsidRPr="00DE4713">
        <w:rPr>
          <w:lang w:val="en-IN"/>
        </w:rPr>
        <w:t>)</w:t>
      </w:r>
    </w:p>
    <w:p w14:paraId="4BA4F168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Loops</w:t>
      </w:r>
    </w:p>
    <w:p w14:paraId="11CDF821" w14:textId="77777777" w:rsidR="00DE4713" w:rsidRPr="00DE4713" w:rsidRDefault="00DE4713">
      <w:pPr>
        <w:numPr>
          <w:ilvl w:val="0"/>
          <w:numId w:val="9"/>
        </w:numPr>
        <w:rPr>
          <w:lang w:val="en-IN"/>
        </w:rPr>
      </w:pPr>
      <w:r w:rsidRPr="00DE4713">
        <w:rPr>
          <w:lang w:val="en-IN"/>
        </w:rPr>
        <w:t>for loops</w:t>
      </w:r>
    </w:p>
    <w:p w14:paraId="25B4B932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Arrays</w:t>
      </w:r>
    </w:p>
    <w:p w14:paraId="21317747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marks[</w:t>
      </w:r>
      <w:proofErr w:type="gramEnd"/>
      <w:r w:rsidRPr="00DE4713">
        <w:rPr>
          <w:lang w:val="en-IN"/>
        </w:rPr>
        <w:t>5]</w:t>
      </w:r>
    </w:p>
    <w:p w14:paraId="01B9968B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lastRenderedPageBreak/>
        <w:t>scores[</w:t>
      </w:r>
      <w:proofErr w:type="gramEnd"/>
      <w:r w:rsidRPr="00DE4713">
        <w:rPr>
          <w:lang w:val="en-IN"/>
        </w:rPr>
        <w:t>5]</w:t>
      </w:r>
    </w:p>
    <w:p w14:paraId="47D10B5E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subject[</w:t>
      </w:r>
      <w:proofErr w:type="gramEnd"/>
      <w:r w:rsidRPr="00DE4713">
        <w:rPr>
          <w:lang w:val="en-IN"/>
        </w:rPr>
        <w:t>5]</w:t>
      </w:r>
    </w:p>
    <w:p w14:paraId="39ADE9D2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attendance[</w:t>
      </w:r>
      <w:proofErr w:type="gramEnd"/>
      <w:r w:rsidRPr="00DE4713">
        <w:rPr>
          <w:lang w:val="en-IN"/>
        </w:rPr>
        <w:t>5]</w:t>
      </w:r>
    </w:p>
    <w:p w14:paraId="5FEFF182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spellStart"/>
      <w:proofErr w:type="gramStart"/>
      <w:r w:rsidRPr="00DE4713">
        <w:rPr>
          <w:lang w:val="en-IN"/>
        </w:rPr>
        <w:t>arr</w:t>
      </w:r>
      <w:proofErr w:type="spellEnd"/>
      <w:r w:rsidRPr="00DE4713">
        <w:rPr>
          <w:lang w:val="en-IN"/>
        </w:rPr>
        <w:t>[</w:t>
      </w:r>
      <w:proofErr w:type="gramEnd"/>
      <w:r w:rsidRPr="00DE4713">
        <w:rPr>
          <w:lang w:val="en-IN"/>
        </w:rPr>
        <w:t>5]</w:t>
      </w:r>
    </w:p>
    <w:p w14:paraId="1310E85D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grade[</w:t>
      </w:r>
      <w:proofErr w:type="gramEnd"/>
      <w:r w:rsidRPr="00DE4713">
        <w:rPr>
          <w:lang w:val="en-IN"/>
        </w:rPr>
        <w:t>5]</w:t>
      </w:r>
    </w:p>
    <w:p w14:paraId="0AAEECFD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prices[</w:t>
      </w:r>
      <w:proofErr w:type="gramEnd"/>
      <w:r w:rsidRPr="00DE4713">
        <w:rPr>
          <w:lang w:val="en-IN"/>
        </w:rPr>
        <w:t>5]</w:t>
      </w:r>
    </w:p>
    <w:p w14:paraId="73C65809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inventory[</w:t>
      </w:r>
      <w:proofErr w:type="gramEnd"/>
      <w:r w:rsidRPr="00DE4713">
        <w:rPr>
          <w:lang w:val="en-IN"/>
        </w:rPr>
        <w:t>5]</w:t>
      </w:r>
    </w:p>
    <w:p w14:paraId="1B2C3EF8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salary[</w:t>
      </w:r>
      <w:proofErr w:type="gramEnd"/>
      <w:r w:rsidRPr="00DE4713">
        <w:rPr>
          <w:lang w:val="en-IN"/>
        </w:rPr>
        <w:t>5]</w:t>
      </w:r>
    </w:p>
    <w:p w14:paraId="0B786093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city[</w:t>
      </w:r>
      <w:proofErr w:type="gramEnd"/>
      <w:r w:rsidRPr="00DE4713">
        <w:rPr>
          <w:lang w:val="en-IN"/>
        </w:rPr>
        <w:t>10]</w:t>
      </w:r>
    </w:p>
    <w:p w14:paraId="241DAEE3" w14:textId="77777777" w:rsidR="00DE4713" w:rsidRPr="00DE4713" w:rsidRDefault="00DE4713">
      <w:pPr>
        <w:numPr>
          <w:ilvl w:val="0"/>
          <w:numId w:val="10"/>
        </w:numPr>
        <w:rPr>
          <w:lang w:val="en-IN"/>
        </w:rPr>
      </w:pPr>
      <w:proofErr w:type="gramStart"/>
      <w:r w:rsidRPr="00DE4713">
        <w:rPr>
          <w:lang w:val="en-IN"/>
        </w:rPr>
        <w:t>result[</w:t>
      </w:r>
      <w:proofErr w:type="gramEnd"/>
      <w:r w:rsidRPr="00DE4713">
        <w:rPr>
          <w:lang w:val="en-IN"/>
        </w:rPr>
        <w:t>5]</w:t>
      </w:r>
    </w:p>
    <w:p w14:paraId="21CAF8E2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Structures</w:t>
      </w:r>
    </w:p>
    <w:p w14:paraId="02BAB558" w14:textId="77777777" w:rsidR="00DE4713" w:rsidRPr="00DE4713" w:rsidRDefault="00DE4713">
      <w:pPr>
        <w:numPr>
          <w:ilvl w:val="0"/>
          <w:numId w:val="11"/>
        </w:numPr>
        <w:rPr>
          <w:lang w:val="en-IN"/>
        </w:rPr>
      </w:pPr>
      <w:r w:rsidRPr="00DE4713">
        <w:rPr>
          <w:lang w:val="en-IN"/>
        </w:rPr>
        <w:t>No structures used.</w:t>
      </w:r>
    </w:p>
    <w:p w14:paraId="4FCBB022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File Operations</w:t>
      </w:r>
    </w:p>
    <w:p w14:paraId="5430E6EA" w14:textId="77777777" w:rsidR="00DE4713" w:rsidRPr="00DE4713" w:rsidRDefault="00DE4713">
      <w:pPr>
        <w:numPr>
          <w:ilvl w:val="0"/>
          <w:numId w:val="12"/>
        </w:numPr>
        <w:rPr>
          <w:lang w:val="en-IN"/>
        </w:rPr>
      </w:pPr>
      <w:r w:rsidRPr="00DE4713">
        <w:rPr>
          <w:lang w:val="en-IN"/>
        </w:rPr>
        <w:t>No file operations used.</w:t>
      </w:r>
    </w:p>
    <w:p w14:paraId="73177253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Pointers</w:t>
      </w:r>
    </w:p>
    <w:p w14:paraId="6589D9C1" w14:textId="77777777" w:rsidR="00DE4713" w:rsidRPr="00DE4713" w:rsidRDefault="00DE4713">
      <w:pPr>
        <w:numPr>
          <w:ilvl w:val="0"/>
          <w:numId w:val="13"/>
        </w:numPr>
        <w:rPr>
          <w:lang w:val="en-IN"/>
        </w:rPr>
      </w:pPr>
      <w:r w:rsidRPr="00DE4713">
        <w:rPr>
          <w:lang w:val="en-IN"/>
        </w:rPr>
        <w:t>No pointers used.</w:t>
      </w:r>
    </w:p>
    <w:p w14:paraId="7473A7D6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Program Objective</w:t>
      </w:r>
    </w:p>
    <w:p w14:paraId="13FABE12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t>This program is intended to perform operations on arrays such as storing marks, calculating totals and averages, handling attendance, displaying results, and working with strings.</w:t>
      </w:r>
    </w:p>
    <w:p w14:paraId="155A7FCC" w14:textId="7BE35267" w:rsidR="00DE4713" w:rsidRPr="00DE4713" w:rsidRDefault="00DE4713" w:rsidP="00DE4713">
      <w:pPr>
        <w:rPr>
          <w:lang w:val="en-IN"/>
        </w:rPr>
      </w:pPr>
    </w:p>
    <w:p w14:paraId="4BE584F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4459"/>
        <w:gridCol w:w="3409"/>
      </w:tblGrid>
      <w:tr w:rsidR="00DE4713" w:rsidRPr="00DE4713" w14:paraId="2191E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B832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3532D3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8FA3361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45C55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146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4D11B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Missing semicolon after array declaration</w:t>
            </w:r>
          </w:p>
        </w:tc>
        <w:tc>
          <w:tcPr>
            <w:tcW w:w="0" w:type="auto"/>
            <w:vAlign w:val="center"/>
            <w:hideMark/>
          </w:tcPr>
          <w:p w14:paraId="0EAE0A14" w14:textId="77777777" w:rsidR="00DE4713" w:rsidRPr="00DE4713" w:rsidRDefault="00DE4713" w:rsidP="00DE4713">
            <w:pPr>
              <w:rPr>
                <w:lang w:val="en-IN"/>
              </w:rPr>
            </w:pPr>
            <w:proofErr w:type="gramStart"/>
            <w:r w:rsidRPr="00DE4713">
              <w:rPr>
                <w:lang w:val="en-IN"/>
              </w:rPr>
              <w:t>Add ;</w:t>
            </w:r>
            <w:proofErr w:type="gramEnd"/>
            <w:r w:rsidRPr="00DE4713">
              <w:rPr>
                <w:lang w:val="en-IN"/>
              </w:rPr>
              <w:t xml:space="preserve"> after int </w:t>
            </w:r>
            <w:proofErr w:type="gramStart"/>
            <w:r w:rsidRPr="00DE4713">
              <w:rPr>
                <w:lang w:val="en-IN"/>
              </w:rPr>
              <w:t>marks[</w:t>
            </w:r>
            <w:proofErr w:type="gramEnd"/>
            <w:r w:rsidRPr="00DE4713">
              <w:rPr>
                <w:lang w:val="en-IN"/>
              </w:rPr>
              <w:t>5] = {80,90,70,60,50}</w:t>
            </w:r>
          </w:p>
        </w:tc>
      </w:tr>
      <w:tr w:rsidR="00DE4713" w:rsidRPr="00DE4713" w14:paraId="0C11C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DE4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7204E42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String assigned using double quotes to character array element</w:t>
            </w:r>
          </w:p>
        </w:tc>
        <w:tc>
          <w:tcPr>
            <w:tcW w:w="0" w:type="auto"/>
            <w:vAlign w:val="center"/>
            <w:hideMark/>
          </w:tcPr>
          <w:p w14:paraId="40B21D1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'A' instead of "A"</w:t>
            </w:r>
          </w:p>
        </w:tc>
      </w:tr>
      <w:tr w:rsidR="00DE4713" w:rsidRPr="00DE4713" w14:paraId="636A3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01E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lastRenderedPageBreak/>
              <w:t>96</w:t>
            </w:r>
          </w:p>
        </w:tc>
        <w:tc>
          <w:tcPr>
            <w:tcW w:w="0" w:type="auto"/>
            <w:vAlign w:val="center"/>
            <w:hideMark/>
          </w:tcPr>
          <w:p w14:paraId="3D3A6C4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Array assigned directly (inventory = prices)</w:t>
            </w:r>
          </w:p>
        </w:tc>
        <w:tc>
          <w:tcPr>
            <w:tcW w:w="0" w:type="auto"/>
            <w:vAlign w:val="center"/>
            <w:hideMark/>
          </w:tcPr>
          <w:p w14:paraId="0559DC6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DE4713">
              <w:rPr>
                <w:lang w:val="en-IN"/>
              </w:rPr>
              <w:t>memcpy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5D3DF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38B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5A614EB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String assigned directly to character array (city = "Jaipur")</w:t>
            </w:r>
          </w:p>
        </w:tc>
        <w:tc>
          <w:tcPr>
            <w:tcW w:w="0" w:type="auto"/>
            <w:vAlign w:val="center"/>
            <w:hideMark/>
          </w:tcPr>
          <w:p w14:paraId="6215111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city,"Jaipur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</w:tr>
    </w:tbl>
    <w:p w14:paraId="2D564A68" w14:textId="73BEDAF8" w:rsidR="00DE4713" w:rsidRPr="00DE4713" w:rsidRDefault="00DE4713" w:rsidP="00DE4713">
      <w:pPr>
        <w:rPr>
          <w:lang w:val="en-IN"/>
        </w:rPr>
      </w:pPr>
    </w:p>
    <w:p w14:paraId="62714076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717"/>
        <w:gridCol w:w="1709"/>
      </w:tblGrid>
      <w:tr w:rsidR="00DE4713" w:rsidRPr="00DE4713" w14:paraId="142E4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2D00D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5B44CC1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0F14D4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4A5AB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6FA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D404D6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Wrong format specifier %d used for float variable</w:t>
            </w:r>
          </w:p>
        </w:tc>
        <w:tc>
          <w:tcPr>
            <w:tcW w:w="0" w:type="auto"/>
            <w:vAlign w:val="center"/>
            <w:hideMark/>
          </w:tcPr>
          <w:p w14:paraId="06E6411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%f</w:t>
            </w:r>
          </w:p>
        </w:tc>
      </w:tr>
      <w:tr w:rsidR="00DE4713" w:rsidRPr="00DE4713" w14:paraId="1DA79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AE7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5C1113A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String used as array index (attendance["one"])</w:t>
            </w:r>
          </w:p>
        </w:tc>
        <w:tc>
          <w:tcPr>
            <w:tcW w:w="0" w:type="auto"/>
            <w:vAlign w:val="center"/>
            <w:hideMark/>
          </w:tcPr>
          <w:p w14:paraId="162B7EA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427D1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1E3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7B4B2C0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Float used as array index (</w:t>
            </w:r>
            <w:proofErr w:type="gramStart"/>
            <w:r w:rsidRPr="00DE4713">
              <w:rPr>
                <w:lang w:val="en-IN"/>
              </w:rPr>
              <w:t>attendance[</w:t>
            </w:r>
            <w:proofErr w:type="gramEnd"/>
            <w:r w:rsidRPr="00DE4713">
              <w:rPr>
                <w:lang w:val="en-IN"/>
              </w:rPr>
              <w:t>2.5])</w:t>
            </w:r>
          </w:p>
        </w:tc>
        <w:tc>
          <w:tcPr>
            <w:tcW w:w="0" w:type="auto"/>
            <w:vAlign w:val="center"/>
            <w:hideMark/>
          </w:tcPr>
          <w:p w14:paraId="0DE5C32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061E6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6DA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FDA81B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Missing address operator in </w:t>
            </w:r>
            <w:proofErr w:type="spellStart"/>
            <w:proofErr w:type="gramStart"/>
            <w:r w:rsidRPr="00DE4713">
              <w:rPr>
                <w:lang w:val="en-IN"/>
              </w:rPr>
              <w:t>scanf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AEB9E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&amp;</w:t>
            </w:r>
            <w:proofErr w:type="spellStart"/>
            <w:r w:rsidRPr="00DE4713">
              <w:rPr>
                <w:lang w:val="en-IN"/>
              </w:rPr>
              <w:t>arr</w:t>
            </w:r>
            <w:proofErr w:type="spellEnd"/>
            <w:r w:rsidRPr="00DE4713">
              <w:rPr>
                <w:lang w:val="en-IN"/>
              </w:rPr>
              <w:t>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</w:t>
            </w:r>
          </w:p>
        </w:tc>
      </w:tr>
      <w:tr w:rsidR="00DE4713" w:rsidRPr="00DE4713" w14:paraId="066E7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D62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D5D0EC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Wrong format specifier used for float value</w:t>
            </w:r>
          </w:p>
        </w:tc>
        <w:tc>
          <w:tcPr>
            <w:tcW w:w="0" w:type="auto"/>
            <w:vAlign w:val="center"/>
            <w:hideMark/>
          </w:tcPr>
          <w:p w14:paraId="160CDC5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%f</w:t>
            </w:r>
          </w:p>
        </w:tc>
      </w:tr>
    </w:tbl>
    <w:p w14:paraId="56CED94D" w14:textId="6972CA11" w:rsidR="00DE4713" w:rsidRPr="00DE4713" w:rsidRDefault="00DE4713" w:rsidP="00DE4713">
      <w:pPr>
        <w:rPr>
          <w:lang w:val="en-IN"/>
        </w:rPr>
      </w:pPr>
    </w:p>
    <w:p w14:paraId="58733D3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4050"/>
        <w:gridCol w:w="2236"/>
      </w:tblGrid>
      <w:tr w:rsidR="00DE4713" w:rsidRPr="00DE4713" w14:paraId="3B530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0ED9A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6A81FBD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AD653A0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5AC85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B93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Scope Errors Found</w:t>
            </w:r>
          </w:p>
        </w:tc>
        <w:tc>
          <w:tcPr>
            <w:tcW w:w="0" w:type="auto"/>
            <w:vAlign w:val="center"/>
            <w:hideMark/>
          </w:tcPr>
          <w:p w14:paraId="0F1A9D6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Variables are used within their valid scope</w:t>
            </w:r>
          </w:p>
        </w:tc>
        <w:tc>
          <w:tcPr>
            <w:tcW w:w="0" w:type="auto"/>
            <w:vAlign w:val="center"/>
            <w:hideMark/>
          </w:tcPr>
          <w:p w14:paraId="0B15B4D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correction required</w:t>
            </w:r>
          </w:p>
        </w:tc>
      </w:tr>
    </w:tbl>
    <w:p w14:paraId="528334CE" w14:textId="3239AB71" w:rsidR="00DE4713" w:rsidRPr="00DE4713" w:rsidRDefault="00DE4713" w:rsidP="00DE4713">
      <w:pPr>
        <w:rPr>
          <w:lang w:val="en-IN"/>
        </w:rPr>
      </w:pPr>
    </w:p>
    <w:p w14:paraId="0E8DB1B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225"/>
        <w:gridCol w:w="2236"/>
      </w:tblGrid>
      <w:tr w:rsidR="00DE4713" w:rsidRPr="00DE4713" w14:paraId="66ACF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8262D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10D84FC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EB37C1C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4B360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51A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Linker Errors Found</w:t>
            </w:r>
          </w:p>
        </w:tc>
        <w:tc>
          <w:tcPr>
            <w:tcW w:w="0" w:type="auto"/>
            <w:vAlign w:val="center"/>
            <w:hideMark/>
          </w:tcPr>
          <w:p w14:paraId="093470F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All functions are properly defined</w:t>
            </w:r>
          </w:p>
        </w:tc>
        <w:tc>
          <w:tcPr>
            <w:tcW w:w="0" w:type="auto"/>
            <w:vAlign w:val="center"/>
            <w:hideMark/>
          </w:tcPr>
          <w:p w14:paraId="3BDDE8B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correction required</w:t>
            </w:r>
          </w:p>
        </w:tc>
      </w:tr>
    </w:tbl>
    <w:p w14:paraId="72E67F0C" w14:textId="52D78C99" w:rsidR="00DE4713" w:rsidRPr="00DE4713" w:rsidRDefault="00DE4713" w:rsidP="00DE4713">
      <w:pPr>
        <w:rPr>
          <w:lang w:val="en-IN"/>
        </w:rPr>
      </w:pPr>
    </w:p>
    <w:p w14:paraId="0FA4D15E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806"/>
        <w:gridCol w:w="1900"/>
      </w:tblGrid>
      <w:tr w:rsidR="00DE4713" w:rsidRPr="00DE4713" w14:paraId="0D2BC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0CD1A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56C942FF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21C27B4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7E604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2A0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9B9060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gramStart"/>
            <w:r w:rsidRPr="00DE4713">
              <w:rPr>
                <w:lang w:val="en-IN"/>
              </w:rPr>
              <w:t>marks[</w:t>
            </w:r>
            <w:proofErr w:type="gramEnd"/>
            <w:r w:rsidRPr="00DE4713">
              <w:rPr>
                <w:lang w:val="en-IN"/>
              </w:rPr>
              <w:t>5] (out of bounds)</w:t>
            </w:r>
          </w:p>
        </w:tc>
        <w:tc>
          <w:tcPr>
            <w:tcW w:w="0" w:type="auto"/>
            <w:vAlign w:val="center"/>
            <w:hideMark/>
          </w:tcPr>
          <w:p w14:paraId="3A2A287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2185B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26E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F2BACD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Array index out of bounds (</w:t>
            </w:r>
            <w:proofErr w:type="gramStart"/>
            <w:r w:rsidRPr="00DE4713">
              <w:rPr>
                <w:lang w:val="en-IN"/>
              </w:rPr>
              <w:t>scores[</w:t>
            </w:r>
            <w:proofErr w:type="gramEnd"/>
            <w:r w:rsidRPr="00DE4713">
              <w:rPr>
                <w:lang w:val="en-IN"/>
              </w:rPr>
              <w:t>5])</w:t>
            </w:r>
          </w:p>
        </w:tc>
        <w:tc>
          <w:tcPr>
            <w:tcW w:w="0" w:type="auto"/>
            <w:vAlign w:val="center"/>
            <w:hideMark/>
          </w:tcPr>
          <w:p w14:paraId="7993433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 0–4</w:t>
            </w:r>
          </w:p>
        </w:tc>
      </w:tr>
      <w:tr w:rsidR="00DE4713" w:rsidRPr="00DE4713" w14:paraId="259B4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FF3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20E9F7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Buffer overflow in </w:t>
            </w:r>
            <w:proofErr w:type="spellStart"/>
            <w:proofErr w:type="gram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08AB2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Increase array size</w:t>
            </w:r>
          </w:p>
        </w:tc>
      </w:tr>
      <w:tr w:rsidR="00DE4713" w:rsidRPr="00DE4713" w14:paraId="5191E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97B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4B72407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gramStart"/>
            <w:r w:rsidRPr="00DE4713">
              <w:rPr>
                <w:lang w:val="en-IN"/>
              </w:rPr>
              <w:t>attendance[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791FBC9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667D5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C1B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5B7DCE4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writes to </w:t>
            </w:r>
            <w:proofErr w:type="gramStart"/>
            <w:r w:rsidRPr="00DE4713">
              <w:rPr>
                <w:lang w:val="en-IN"/>
              </w:rPr>
              <w:t>result[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045FB3B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</w:tbl>
    <w:p w14:paraId="71E818E6" w14:textId="0F33D74E" w:rsidR="00DE4713" w:rsidRPr="00DE4713" w:rsidRDefault="00DE4713" w:rsidP="00DE4713">
      <w:pPr>
        <w:rPr>
          <w:lang w:val="en-IN"/>
        </w:rPr>
      </w:pPr>
    </w:p>
    <w:p w14:paraId="701011B5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543"/>
        <w:gridCol w:w="1821"/>
      </w:tblGrid>
      <w:tr w:rsidR="00DE4713" w:rsidRPr="00DE4713" w14:paraId="3CF00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44B29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54427DA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2B9CCBB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1DE85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94C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478853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Integer division used for average calculation</w:t>
            </w:r>
          </w:p>
        </w:tc>
        <w:tc>
          <w:tcPr>
            <w:tcW w:w="0" w:type="auto"/>
            <w:vAlign w:val="center"/>
            <w:hideMark/>
          </w:tcPr>
          <w:p w14:paraId="2E9B7BC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(float)total / 5</w:t>
            </w:r>
          </w:p>
        </w:tc>
      </w:tr>
      <w:tr w:rsidR="00DE4713" w:rsidRPr="00DE4713" w14:paraId="42053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8A1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289B9B0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Assignment operator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7496389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==</w:t>
            </w:r>
          </w:p>
        </w:tc>
      </w:tr>
    </w:tbl>
    <w:p w14:paraId="5D0D35B8" w14:textId="74AC4083" w:rsidR="00DE4713" w:rsidRPr="00DE4713" w:rsidRDefault="00DE4713" w:rsidP="00DE4713">
      <w:pPr>
        <w:rPr>
          <w:lang w:val="en-IN"/>
        </w:rPr>
      </w:pPr>
    </w:p>
    <w:p w14:paraId="5ED2CA61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496"/>
        <w:gridCol w:w="2623"/>
      </w:tblGrid>
      <w:tr w:rsidR="00DE4713" w:rsidRPr="00DE4713" w14:paraId="2E37B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AD2B7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F628A6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26455AE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58E87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5D2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F7AA97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marks array size</w:t>
            </w:r>
          </w:p>
        </w:tc>
        <w:tc>
          <w:tcPr>
            <w:tcW w:w="0" w:type="auto"/>
            <w:vAlign w:val="center"/>
            <w:hideMark/>
          </w:tcPr>
          <w:p w14:paraId="4FC5234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3786B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D51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8EA37D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scores array size</w:t>
            </w:r>
          </w:p>
        </w:tc>
        <w:tc>
          <w:tcPr>
            <w:tcW w:w="0" w:type="auto"/>
            <w:vAlign w:val="center"/>
            <w:hideMark/>
          </w:tcPr>
          <w:p w14:paraId="1C6DB35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21812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100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36F55EA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string index used in array</w:t>
            </w:r>
          </w:p>
        </w:tc>
        <w:tc>
          <w:tcPr>
            <w:tcW w:w="0" w:type="auto"/>
            <w:vAlign w:val="center"/>
            <w:hideMark/>
          </w:tcPr>
          <w:p w14:paraId="7E3DBCC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12326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030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7E3095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float index used in array</w:t>
            </w:r>
          </w:p>
        </w:tc>
        <w:tc>
          <w:tcPr>
            <w:tcW w:w="0" w:type="auto"/>
            <w:vAlign w:val="center"/>
            <w:hideMark/>
          </w:tcPr>
          <w:p w14:paraId="6BEA2FA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5744D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2E0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4BF2E90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attendance array size</w:t>
            </w:r>
          </w:p>
        </w:tc>
        <w:tc>
          <w:tcPr>
            <w:tcW w:w="0" w:type="auto"/>
            <w:vAlign w:val="center"/>
            <w:hideMark/>
          </w:tcPr>
          <w:p w14:paraId="40E2C8F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6469C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58F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284E0B3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5510110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Copy elements individually</w:t>
            </w:r>
          </w:p>
        </w:tc>
      </w:tr>
      <w:tr w:rsidR="00DE4713" w:rsidRPr="00DE4713" w14:paraId="5BF72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43C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7CDE193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result array size</w:t>
            </w:r>
          </w:p>
        </w:tc>
        <w:tc>
          <w:tcPr>
            <w:tcW w:w="0" w:type="auto"/>
            <w:vAlign w:val="center"/>
            <w:hideMark/>
          </w:tcPr>
          <w:p w14:paraId="6F7AFAD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</w:tbl>
    <w:p w14:paraId="32EF2707" w14:textId="74296FA0" w:rsidR="00DE4713" w:rsidRPr="00DE4713" w:rsidRDefault="00DE4713" w:rsidP="00DE4713">
      <w:pPr>
        <w:rPr>
          <w:lang w:val="en-IN"/>
        </w:rPr>
      </w:pPr>
    </w:p>
    <w:p w14:paraId="1BB90313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3346"/>
        <w:gridCol w:w="2236"/>
      </w:tblGrid>
      <w:tr w:rsidR="00DE4713" w:rsidRPr="00DE4713" w14:paraId="53A93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7A6FA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578D8BB4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C354BC9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3FDBE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199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Function Errors Found</w:t>
            </w:r>
          </w:p>
        </w:tc>
        <w:tc>
          <w:tcPr>
            <w:tcW w:w="0" w:type="auto"/>
            <w:vAlign w:val="center"/>
            <w:hideMark/>
          </w:tcPr>
          <w:p w14:paraId="0A73FD5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user-defined functions are used</w:t>
            </w:r>
          </w:p>
        </w:tc>
        <w:tc>
          <w:tcPr>
            <w:tcW w:w="0" w:type="auto"/>
            <w:vAlign w:val="center"/>
            <w:hideMark/>
          </w:tcPr>
          <w:p w14:paraId="1EC9D42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correction required</w:t>
            </w:r>
          </w:p>
        </w:tc>
      </w:tr>
    </w:tbl>
    <w:p w14:paraId="738672B9" w14:textId="160C6272" w:rsidR="00DE4713" w:rsidRPr="00DE4713" w:rsidRDefault="00DE4713" w:rsidP="00DE4713">
      <w:pPr>
        <w:rPr>
          <w:lang w:val="en-IN"/>
        </w:rPr>
      </w:pPr>
    </w:p>
    <w:p w14:paraId="07EC09DD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10: Structure Errors</w:t>
      </w:r>
    </w:p>
    <w:p w14:paraId="05431112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t>No Structure Errors Found.</w:t>
      </w:r>
    </w:p>
    <w:p w14:paraId="1F8A41D6" w14:textId="77777777" w:rsidR="00DE4713" w:rsidRDefault="00DE4713" w:rsidP="00DE4713">
      <w:pPr>
        <w:rPr>
          <w:lang w:val="en-IN"/>
        </w:rPr>
      </w:pPr>
    </w:p>
    <w:p w14:paraId="746548B9" w14:textId="316234A4" w:rsid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Total Errors Identified: 17</w:t>
      </w:r>
    </w:p>
    <w:p w14:paraId="1D225C8B" w14:textId="3A36249B" w:rsidR="00C060EB" w:rsidRPr="00E60436" w:rsidRDefault="00E60436" w:rsidP="00DE4713">
      <w:pPr>
        <w:rPr>
          <w:b/>
          <w:bCs/>
          <w:sz w:val="28"/>
          <w:szCs w:val="28"/>
          <w:lang w:val="en-IN"/>
        </w:rPr>
      </w:pPr>
      <w:r w:rsidRPr="00E60436">
        <w:rPr>
          <w:b/>
          <w:bCs/>
          <w:sz w:val="28"/>
          <w:szCs w:val="28"/>
          <w:lang w:val="en-IN"/>
        </w:rPr>
        <w:t>Correct program:</w:t>
      </w:r>
    </w:p>
    <w:p w14:paraId="1E3EA9C5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>#include &lt;</w:t>
      </w:r>
      <w:proofErr w:type="spellStart"/>
      <w:r w:rsidRPr="00E60436">
        <w:rPr>
          <w:b/>
          <w:bCs/>
          <w:lang w:val="en-IN"/>
        </w:rPr>
        <w:t>stdio.h</w:t>
      </w:r>
      <w:proofErr w:type="spellEnd"/>
      <w:r w:rsidRPr="00E60436">
        <w:rPr>
          <w:b/>
          <w:bCs/>
          <w:lang w:val="en-IN"/>
        </w:rPr>
        <w:t>&gt;</w:t>
      </w:r>
    </w:p>
    <w:p w14:paraId="6503B8DD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>#include &lt;</w:t>
      </w:r>
      <w:proofErr w:type="spellStart"/>
      <w:r w:rsidRPr="00E60436">
        <w:rPr>
          <w:b/>
          <w:bCs/>
          <w:lang w:val="en-IN"/>
        </w:rPr>
        <w:t>string.h</w:t>
      </w:r>
      <w:proofErr w:type="spellEnd"/>
      <w:r w:rsidRPr="00E60436">
        <w:rPr>
          <w:b/>
          <w:bCs/>
          <w:lang w:val="en-IN"/>
        </w:rPr>
        <w:t>&gt;</w:t>
      </w:r>
    </w:p>
    <w:p w14:paraId="5AD7EF5E" w14:textId="77777777" w:rsidR="00E60436" w:rsidRPr="00E60436" w:rsidRDefault="00E60436" w:rsidP="00E60436">
      <w:pPr>
        <w:rPr>
          <w:b/>
          <w:bCs/>
          <w:lang w:val="en-IN"/>
        </w:rPr>
      </w:pPr>
    </w:p>
    <w:p w14:paraId="2906D75F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int </w:t>
      </w:r>
      <w:proofErr w:type="gramStart"/>
      <w:r w:rsidRPr="00E60436">
        <w:rPr>
          <w:b/>
          <w:bCs/>
          <w:lang w:val="en-IN"/>
        </w:rPr>
        <w:t>main(</w:t>
      </w:r>
      <w:proofErr w:type="gramEnd"/>
      <w:r w:rsidRPr="00E60436">
        <w:rPr>
          <w:b/>
          <w:bCs/>
          <w:lang w:val="en-IN"/>
        </w:rPr>
        <w:t>)</w:t>
      </w:r>
    </w:p>
    <w:p w14:paraId="06811269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>{</w:t>
      </w:r>
    </w:p>
    <w:p w14:paraId="20ABF0C8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int </w:t>
      </w:r>
      <w:proofErr w:type="gramStart"/>
      <w:r w:rsidRPr="00E60436">
        <w:rPr>
          <w:b/>
          <w:bCs/>
          <w:lang w:val="en-IN"/>
        </w:rPr>
        <w:t>marks[</w:t>
      </w:r>
      <w:proofErr w:type="gramEnd"/>
      <w:r w:rsidRPr="00E60436">
        <w:rPr>
          <w:b/>
          <w:bCs/>
          <w:lang w:val="en-IN"/>
        </w:rPr>
        <w:t>5] = {80,90,70,60,50};</w:t>
      </w:r>
    </w:p>
    <w:p w14:paraId="7F40E9B1" w14:textId="77777777" w:rsidR="00E60436" w:rsidRPr="00E60436" w:rsidRDefault="00E60436" w:rsidP="00E60436">
      <w:pPr>
        <w:rPr>
          <w:b/>
          <w:bCs/>
          <w:lang w:val="en-IN"/>
        </w:rPr>
      </w:pPr>
    </w:p>
    <w:p w14:paraId="78521E9D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proofErr w:type="gram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>"Student Marks System\n");</w:t>
      </w:r>
    </w:p>
    <w:p w14:paraId="016D5BDC" w14:textId="77777777" w:rsidR="00E60436" w:rsidRPr="00E60436" w:rsidRDefault="00E60436" w:rsidP="00E60436">
      <w:pPr>
        <w:rPr>
          <w:b/>
          <w:bCs/>
          <w:lang w:val="en-IN"/>
        </w:rPr>
      </w:pPr>
    </w:p>
    <w:p w14:paraId="5B69ACE9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int total = 0;</w:t>
      </w:r>
    </w:p>
    <w:p w14:paraId="001B4403" w14:textId="77777777" w:rsidR="00E60436" w:rsidRPr="00E60436" w:rsidRDefault="00E60436" w:rsidP="00E60436">
      <w:pPr>
        <w:rPr>
          <w:b/>
          <w:bCs/>
          <w:lang w:val="en-IN"/>
        </w:rPr>
      </w:pPr>
    </w:p>
    <w:p w14:paraId="310CCC1B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for(</w:t>
      </w:r>
      <w:proofErr w:type="gramEnd"/>
      <w:r w:rsidRPr="00E60436">
        <w:rPr>
          <w:b/>
          <w:bCs/>
          <w:lang w:val="en-IN"/>
        </w:rPr>
        <w:t xml:space="preserve">int 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=</w:t>
      </w:r>
      <w:proofErr w:type="gramStart"/>
      <w:r w:rsidRPr="00E60436">
        <w:rPr>
          <w:b/>
          <w:bCs/>
          <w:lang w:val="en-IN"/>
        </w:rPr>
        <w:t>0;i</w:t>
      </w:r>
      <w:proofErr w:type="gramEnd"/>
      <w:r w:rsidRPr="00E60436">
        <w:rPr>
          <w:b/>
          <w:bCs/>
          <w:lang w:val="en-IN"/>
        </w:rPr>
        <w:t>&lt;</w:t>
      </w:r>
      <w:proofErr w:type="gramStart"/>
      <w:r w:rsidRPr="00E60436">
        <w:rPr>
          <w:b/>
          <w:bCs/>
          <w:lang w:val="en-IN"/>
        </w:rPr>
        <w:t>5;i</w:t>
      </w:r>
      <w:proofErr w:type="gramEnd"/>
      <w:r w:rsidRPr="00E60436">
        <w:rPr>
          <w:b/>
          <w:bCs/>
          <w:lang w:val="en-IN"/>
        </w:rPr>
        <w:t>++)</w:t>
      </w:r>
    </w:p>
    <w:p w14:paraId="52FEF74F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{</w:t>
      </w:r>
    </w:p>
    <w:p w14:paraId="1A626F36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    total += marks[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];</w:t>
      </w:r>
    </w:p>
    <w:p w14:paraId="4D513878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}</w:t>
      </w:r>
    </w:p>
    <w:p w14:paraId="3FF022DE" w14:textId="77777777" w:rsidR="00E60436" w:rsidRPr="00E60436" w:rsidRDefault="00E60436" w:rsidP="00E60436">
      <w:pPr>
        <w:rPr>
          <w:b/>
          <w:bCs/>
          <w:lang w:val="en-IN"/>
        </w:rPr>
      </w:pPr>
    </w:p>
    <w:p w14:paraId="7A767F3A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proofErr w:type="gram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>"Total = %d\n", total);</w:t>
      </w:r>
    </w:p>
    <w:p w14:paraId="2EFBD972" w14:textId="77777777" w:rsidR="00E60436" w:rsidRPr="00E60436" w:rsidRDefault="00E60436" w:rsidP="00E60436">
      <w:pPr>
        <w:rPr>
          <w:b/>
          <w:bCs/>
          <w:lang w:val="en-IN"/>
        </w:rPr>
      </w:pPr>
    </w:p>
    <w:p w14:paraId="0ED1AA2E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lastRenderedPageBreak/>
        <w:t xml:space="preserve">    float average;</w:t>
      </w:r>
    </w:p>
    <w:p w14:paraId="1C7A704B" w14:textId="77777777" w:rsidR="00E60436" w:rsidRPr="00E60436" w:rsidRDefault="00E60436" w:rsidP="00E60436">
      <w:pPr>
        <w:rPr>
          <w:b/>
          <w:bCs/>
          <w:lang w:val="en-IN"/>
        </w:rPr>
      </w:pPr>
    </w:p>
    <w:p w14:paraId="2032AEF6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average = total / 5;</w:t>
      </w:r>
    </w:p>
    <w:p w14:paraId="536ED24E" w14:textId="77777777" w:rsidR="00E60436" w:rsidRPr="00E60436" w:rsidRDefault="00E60436" w:rsidP="00E60436">
      <w:pPr>
        <w:rPr>
          <w:b/>
          <w:bCs/>
          <w:lang w:val="en-IN"/>
        </w:rPr>
      </w:pPr>
    </w:p>
    <w:p w14:paraId="5D86EA5A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proofErr w:type="gram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>"Average = %.2f\n", average);</w:t>
      </w:r>
    </w:p>
    <w:p w14:paraId="1BD96DBE" w14:textId="77777777" w:rsidR="00E60436" w:rsidRPr="00E60436" w:rsidRDefault="00E60436" w:rsidP="00E60436">
      <w:pPr>
        <w:rPr>
          <w:b/>
          <w:bCs/>
          <w:lang w:val="en-IN"/>
        </w:rPr>
      </w:pPr>
    </w:p>
    <w:p w14:paraId="7F53CCD7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("\n");</w:t>
      </w:r>
    </w:p>
    <w:p w14:paraId="4CE6447F" w14:textId="77777777" w:rsidR="00E60436" w:rsidRPr="00E60436" w:rsidRDefault="00E60436" w:rsidP="00E60436">
      <w:pPr>
        <w:rPr>
          <w:b/>
          <w:bCs/>
          <w:lang w:val="en-IN"/>
        </w:rPr>
      </w:pPr>
    </w:p>
    <w:p w14:paraId="38DEA7A9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int </w:t>
      </w:r>
      <w:proofErr w:type="gramStart"/>
      <w:r w:rsidRPr="00E60436">
        <w:rPr>
          <w:b/>
          <w:bCs/>
          <w:lang w:val="en-IN"/>
        </w:rPr>
        <w:t>scores[</w:t>
      </w:r>
      <w:proofErr w:type="gramEnd"/>
      <w:r w:rsidRPr="00E60436">
        <w:rPr>
          <w:b/>
          <w:bCs/>
          <w:lang w:val="en-IN"/>
        </w:rPr>
        <w:t>5];</w:t>
      </w:r>
    </w:p>
    <w:p w14:paraId="50D2CAF8" w14:textId="77777777" w:rsidR="00E60436" w:rsidRPr="00E60436" w:rsidRDefault="00E60436" w:rsidP="00E60436">
      <w:pPr>
        <w:rPr>
          <w:b/>
          <w:bCs/>
          <w:lang w:val="en-IN"/>
        </w:rPr>
      </w:pPr>
    </w:p>
    <w:p w14:paraId="41C17E5C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scores[</w:t>
      </w:r>
      <w:proofErr w:type="gramEnd"/>
      <w:r w:rsidRPr="00E60436">
        <w:rPr>
          <w:b/>
          <w:bCs/>
          <w:lang w:val="en-IN"/>
        </w:rPr>
        <w:t>0] = 10;</w:t>
      </w:r>
    </w:p>
    <w:p w14:paraId="37196956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scores[</w:t>
      </w:r>
      <w:proofErr w:type="gramEnd"/>
      <w:r w:rsidRPr="00E60436">
        <w:rPr>
          <w:b/>
          <w:bCs/>
          <w:lang w:val="en-IN"/>
        </w:rPr>
        <w:t>1] = 20;</w:t>
      </w:r>
    </w:p>
    <w:p w14:paraId="64EAE0E1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scores[</w:t>
      </w:r>
      <w:proofErr w:type="gramEnd"/>
      <w:r w:rsidRPr="00E60436">
        <w:rPr>
          <w:b/>
          <w:bCs/>
          <w:lang w:val="en-IN"/>
        </w:rPr>
        <w:t>2] = 30;</w:t>
      </w:r>
    </w:p>
    <w:p w14:paraId="21C2135F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scores[</w:t>
      </w:r>
      <w:proofErr w:type="gramEnd"/>
      <w:r w:rsidRPr="00E60436">
        <w:rPr>
          <w:b/>
          <w:bCs/>
          <w:lang w:val="en-IN"/>
        </w:rPr>
        <w:t>3] = 40;</w:t>
      </w:r>
    </w:p>
    <w:p w14:paraId="2D6DF21D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scores[</w:t>
      </w:r>
      <w:proofErr w:type="gramEnd"/>
      <w:r w:rsidRPr="00E60436">
        <w:rPr>
          <w:b/>
          <w:bCs/>
          <w:lang w:val="en-IN"/>
        </w:rPr>
        <w:t>4] = 50;</w:t>
      </w:r>
    </w:p>
    <w:p w14:paraId="6DEE0AC3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</w:p>
    <w:p w14:paraId="601FDEF0" w14:textId="77777777" w:rsidR="00E60436" w:rsidRPr="00E60436" w:rsidRDefault="00E60436" w:rsidP="00E60436">
      <w:pPr>
        <w:rPr>
          <w:b/>
          <w:bCs/>
          <w:lang w:val="en-IN"/>
        </w:rPr>
      </w:pPr>
    </w:p>
    <w:p w14:paraId="41B88005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("Scores\n");</w:t>
      </w:r>
    </w:p>
    <w:p w14:paraId="5E1409B2" w14:textId="77777777" w:rsidR="00E60436" w:rsidRPr="00E60436" w:rsidRDefault="00E60436" w:rsidP="00E60436">
      <w:pPr>
        <w:rPr>
          <w:b/>
          <w:bCs/>
          <w:lang w:val="en-IN"/>
        </w:rPr>
      </w:pPr>
    </w:p>
    <w:p w14:paraId="41C4CF40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for(</w:t>
      </w:r>
      <w:proofErr w:type="gramEnd"/>
      <w:r w:rsidRPr="00E60436">
        <w:rPr>
          <w:b/>
          <w:bCs/>
          <w:lang w:val="en-IN"/>
        </w:rPr>
        <w:t xml:space="preserve">int 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=</w:t>
      </w:r>
      <w:proofErr w:type="gramStart"/>
      <w:r w:rsidRPr="00E60436">
        <w:rPr>
          <w:b/>
          <w:bCs/>
          <w:lang w:val="en-IN"/>
        </w:rPr>
        <w:t>0;i</w:t>
      </w:r>
      <w:proofErr w:type="gramEnd"/>
      <w:r w:rsidRPr="00E60436">
        <w:rPr>
          <w:b/>
          <w:bCs/>
          <w:lang w:val="en-IN"/>
        </w:rPr>
        <w:t>&lt;</w:t>
      </w:r>
      <w:proofErr w:type="gramStart"/>
      <w:r w:rsidRPr="00E60436">
        <w:rPr>
          <w:b/>
          <w:bCs/>
          <w:lang w:val="en-IN"/>
        </w:rPr>
        <w:t>5;i</w:t>
      </w:r>
      <w:proofErr w:type="gramEnd"/>
      <w:r w:rsidRPr="00E60436">
        <w:rPr>
          <w:b/>
          <w:bCs/>
          <w:lang w:val="en-IN"/>
        </w:rPr>
        <w:t>++)</w:t>
      </w:r>
    </w:p>
    <w:p w14:paraId="364F9F12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{</w:t>
      </w:r>
    </w:p>
    <w:p w14:paraId="279640B2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    </w:t>
      </w:r>
      <w:proofErr w:type="spellStart"/>
      <w:proofErr w:type="gram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>"%d ", scores[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]);</w:t>
      </w:r>
    </w:p>
    <w:p w14:paraId="4A3CA742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}</w:t>
      </w:r>
    </w:p>
    <w:p w14:paraId="13E96A78" w14:textId="77777777" w:rsidR="00E60436" w:rsidRPr="00E60436" w:rsidRDefault="00E60436" w:rsidP="00E60436">
      <w:pPr>
        <w:rPr>
          <w:b/>
          <w:bCs/>
          <w:lang w:val="en-IN"/>
        </w:rPr>
      </w:pPr>
    </w:p>
    <w:p w14:paraId="7CA628C0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("\n");</w:t>
      </w:r>
    </w:p>
    <w:p w14:paraId="0D763F92" w14:textId="77777777" w:rsidR="00E60436" w:rsidRPr="00E60436" w:rsidRDefault="00E60436" w:rsidP="00E60436">
      <w:pPr>
        <w:rPr>
          <w:b/>
          <w:bCs/>
          <w:lang w:val="en-IN"/>
        </w:rPr>
      </w:pPr>
    </w:p>
    <w:p w14:paraId="0C717439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lastRenderedPageBreak/>
        <w:t xml:space="preserve">    char </w:t>
      </w:r>
      <w:proofErr w:type="gramStart"/>
      <w:r w:rsidRPr="00E60436">
        <w:rPr>
          <w:b/>
          <w:bCs/>
          <w:lang w:val="en-IN"/>
        </w:rPr>
        <w:t>subject[</w:t>
      </w:r>
      <w:proofErr w:type="gramEnd"/>
      <w:r w:rsidRPr="00E60436">
        <w:rPr>
          <w:b/>
          <w:bCs/>
          <w:lang w:val="en-IN"/>
        </w:rPr>
        <w:t>20];</w:t>
      </w:r>
    </w:p>
    <w:p w14:paraId="77845A50" w14:textId="77777777" w:rsidR="00E60436" w:rsidRPr="00E60436" w:rsidRDefault="00E60436" w:rsidP="00E60436">
      <w:pPr>
        <w:rPr>
          <w:b/>
          <w:bCs/>
          <w:lang w:val="en-IN"/>
        </w:rPr>
      </w:pPr>
    </w:p>
    <w:p w14:paraId="2B89A454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r w:rsidRPr="00E60436">
        <w:rPr>
          <w:b/>
          <w:bCs/>
          <w:lang w:val="en-IN"/>
        </w:rPr>
        <w:t>strcpy</w:t>
      </w:r>
      <w:proofErr w:type="spellEnd"/>
      <w:r w:rsidRPr="00E60436">
        <w:rPr>
          <w:b/>
          <w:bCs/>
          <w:lang w:val="en-IN"/>
        </w:rPr>
        <w:t>(</w:t>
      </w:r>
      <w:proofErr w:type="spellStart"/>
      <w:r w:rsidRPr="00E60436">
        <w:rPr>
          <w:b/>
          <w:bCs/>
          <w:lang w:val="en-IN"/>
        </w:rPr>
        <w:t>subject,"Programming</w:t>
      </w:r>
      <w:proofErr w:type="spellEnd"/>
      <w:r w:rsidRPr="00E60436">
        <w:rPr>
          <w:b/>
          <w:bCs/>
          <w:lang w:val="en-IN"/>
        </w:rPr>
        <w:t>");</w:t>
      </w:r>
    </w:p>
    <w:p w14:paraId="5A71E855" w14:textId="77777777" w:rsidR="00E60436" w:rsidRPr="00E60436" w:rsidRDefault="00E60436" w:rsidP="00E60436">
      <w:pPr>
        <w:rPr>
          <w:b/>
          <w:bCs/>
          <w:lang w:val="en-IN"/>
        </w:rPr>
      </w:pPr>
    </w:p>
    <w:p w14:paraId="5EEAD919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proofErr w:type="gram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>"%s\n", subject);</w:t>
      </w:r>
    </w:p>
    <w:p w14:paraId="72977436" w14:textId="77777777" w:rsidR="00E60436" w:rsidRPr="00E60436" w:rsidRDefault="00E60436" w:rsidP="00E60436">
      <w:pPr>
        <w:rPr>
          <w:b/>
          <w:bCs/>
          <w:lang w:val="en-IN"/>
        </w:rPr>
      </w:pPr>
    </w:p>
    <w:p w14:paraId="37523D8B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("\n");</w:t>
      </w:r>
    </w:p>
    <w:p w14:paraId="690FD622" w14:textId="77777777" w:rsidR="00E60436" w:rsidRPr="00E60436" w:rsidRDefault="00E60436" w:rsidP="00E60436">
      <w:pPr>
        <w:rPr>
          <w:b/>
          <w:bCs/>
          <w:lang w:val="en-IN"/>
        </w:rPr>
      </w:pPr>
    </w:p>
    <w:p w14:paraId="1F96D1FC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int </w:t>
      </w:r>
      <w:proofErr w:type="gramStart"/>
      <w:r w:rsidRPr="00E60436">
        <w:rPr>
          <w:b/>
          <w:bCs/>
          <w:lang w:val="en-IN"/>
        </w:rPr>
        <w:t>attendance[</w:t>
      </w:r>
      <w:proofErr w:type="gramEnd"/>
      <w:r w:rsidRPr="00E60436">
        <w:rPr>
          <w:b/>
          <w:bCs/>
          <w:lang w:val="en-IN"/>
        </w:rPr>
        <w:t>5];</w:t>
      </w:r>
    </w:p>
    <w:p w14:paraId="78027F25" w14:textId="77777777" w:rsidR="00E60436" w:rsidRPr="00E60436" w:rsidRDefault="00E60436" w:rsidP="00E60436">
      <w:pPr>
        <w:rPr>
          <w:b/>
          <w:bCs/>
          <w:lang w:val="en-IN"/>
        </w:rPr>
      </w:pPr>
    </w:p>
    <w:p w14:paraId="12D49D0A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attendance[</w:t>
      </w:r>
      <w:proofErr w:type="gramEnd"/>
      <w:r w:rsidRPr="00E60436">
        <w:rPr>
          <w:b/>
          <w:bCs/>
          <w:lang w:val="en-IN"/>
        </w:rPr>
        <w:t>1] = 1;</w:t>
      </w:r>
    </w:p>
    <w:p w14:paraId="01994002" w14:textId="77777777" w:rsidR="00E60436" w:rsidRPr="00E60436" w:rsidRDefault="00E60436" w:rsidP="00E60436">
      <w:pPr>
        <w:rPr>
          <w:b/>
          <w:bCs/>
          <w:lang w:val="en-IN"/>
        </w:rPr>
      </w:pPr>
    </w:p>
    <w:p w14:paraId="6F39491E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attendance[</w:t>
      </w:r>
      <w:proofErr w:type="gramEnd"/>
      <w:r w:rsidRPr="00E60436">
        <w:rPr>
          <w:b/>
          <w:bCs/>
          <w:lang w:val="en-IN"/>
        </w:rPr>
        <w:t>2] = 1;</w:t>
      </w:r>
    </w:p>
    <w:p w14:paraId="03B6ED2E" w14:textId="77777777" w:rsidR="00E60436" w:rsidRPr="00E60436" w:rsidRDefault="00E60436" w:rsidP="00E60436">
      <w:pPr>
        <w:rPr>
          <w:b/>
          <w:bCs/>
          <w:lang w:val="en-IN"/>
        </w:rPr>
      </w:pPr>
    </w:p>
    <w:p w14:paraId="1BB59E4F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for(</w:t>
      </w:r>
      <w:proofErr w:type="gramEnd"/>
      <w:r w:rsidRPr="00E60436">
        <w:rPr>
          <w:b/>
          <w:bCs/>
          <w:lang w:val="en-IN"/>
        </w:rPr>
        <w:t xml:space="preserve">int 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=</w:t>
      </w:r>
      <w:proofErr w:type="gramStart"/>
      <w:r w:rsidRPr="00E60436">
        <w:rPr>
          <w:b/>
          <w:bCs/>
          <w:lang w:val="en-IN"/>
        </w:rPr>
        <w:t>0;i</w:t>
      </w:r>
      <w:proofErr w:type="gramEnd"/>
      <w:r w:rsidRPr="00E60436">
        <w:rPr>
          <w:b/>
          <w:bCs/>
          <w:lang w:val="en-IN"/>
        </w:rPr>
        <w:t>&lt;</w:t>
      </w:r>
      <w:proofErr w:type="gramStart"/>
      <w:r w:rsidRPr="00E60436">
        <w:rPr>
          <w:b/>
          <w:bCs/>
          <w:lang w:val="en-IN"/>
        </w:rPr>
        <w:t>5;i</w:t>
      </w:r>
      <w:proofErr w:type="gramEnd"/>
      <w:r w:rsidRPr="00E60436">
        <w:rPr>
          <w:b/>
          <w:bCs/>
          <w:lang w:val="en-IN"/>
        </w:rPr>
        <w:t>++)</w:t>
      </w:r>
    </w:p>
    <w:p w14:paraId="2186F0B4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{</w:t>
      </w:r>
    </w:p>
    <w:p w14:paraId="50CCDF1D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    attendance[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 xml:space="preserve">] = 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;</w:t>
      </w:r>
    </w:p>
    <w:p w14:paraId="5E983E70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}</w:t>
      </w:r>
    </w:p>
    <w:p w14:paraId="11A045E7" w14:textId="77777777" w:rsidR="00E60436" w:rsidRPr="00E60436" w:rsidRDefault="00E60436" w:rsidP="00E60436">
      <w:pPr>
        <w:rPr>
          <w:b/>
          <w:bCs/>
          <w:lang w:val="en-IN"/>
        </w:rPr>
      </w:pPr>
    </w:p>
    <w:p w14:paraId="4CA66205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("\</w:t>
      </w:r>
      <w:proofErr w:type="spellStart"/>
      <w:r w:rsidRPr="00E60436">
        <w:rPr>
          <w:b/>
          <w:bCs/>
          <w:lang w:val="en-IN"/>
        </w:rPr>
        <w:t>nAttendance</w:t>
      </w:r>
      <w:proofErr w:type="spellEnd"/>
      <w:r w:rsidRPr="00E60436">
        <w:rPr>
          <w:b/>
          <w:bCs/>
          <w:lang w:val="en-IN"/>
        </w:rPr>
        <w:t>\n");</w:t>
      </w:r>
    </w:p>
    <w:p w14:paraId="260B2F03" w14:textId="77777777" w:rsidR="00E60436" w:rsidRPr="00E60436" w:rsidRDefault="00E60436" w:rsidP="00E60436">
      <w:pPr>
        <w:rPr>
          <w:b/>
          <w:bCs/>
          <w:lang w:val="en-IN"/>
        </w:rPr>
      </w:pPr>
    </w:p>
    <w:p w14:paraId="16174DB9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for(</w:t>
      </w:r>
      <w:proofErr w:type="gramEnd"/>
      <w:r w:rsidRPr="00E60436">
        <w:rPr>
          <w:b/>
          <w:bCs/>
          <w:lang w:val="en-IN"/>
        </w:rPr>
        <w:t xml:space="preserve">int 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=</w:t>
      </w:r>
      <w:proofErr w:type="gramStart"/>
      <w:r w:rsidRPr="00E60436">
        <w:rPr>
          <w:b/>
          <w:bCs/>
          <w:lang w:val="en-IN"/>
        </w:rPr>
        <w:t>0;i</w:t>
      </w:r>
      <w:proofErr w:type="gramEnd"/>
      <w:r w:rsidRPr="00E60436">
        <w:rPr>
          <w:b/>
          <w:bCs/>
          <w:lang w:val="en-IN"/>
        </w:rPr>
        <w:t>&lt;</w:t>
      </w:r>
      <w:proofErr w:type="gramStart"/>
      <w:r w:rsidRPr="00E60436">
        <w:rPr>
          <w:b/>
          <w:bCs/>
          <w:lang w:val="en-IN"/>
        </w:rPr>
        <w:t>5;i</w:t>
      </w:r>
      <w:proofErr w:type="gramEnd"/>
      <w:r w:rsidRPr="00E60436">
        <w:rPr>
          <w:b/>
          <w:bCs/>
          <w:lang w:val="en-IN"/>
        </w:rPr>
        <w:t>++)</w:t>
      </w:r>
    </w:p>
    <w:p w14:paraId="170D7E90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{</w:t>
      </w:r>
    </w:p>
    <w:p w14:paraId="7BBD114E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    </w:t>
      </w:r>
      <w:proofErr w:type="spellStart"/>
      <w:proofErr w:type="gram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>"%d ", attendance[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]);</w:t>
      </w:r>
    </w:p>
    <w:p w14:paraId="1F4DE9FB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}</w:t>
      </w:r>
    </w:p>
    <w:p w14:paraId="0B15F36A" w14:textId="77777777" w:rsidR="00E60436" w:rsidRPr="00E60436" w:rsidRDefault="00E60436" w:rsidP="00E60436">
      <w:pPr>
        <w:rPr>
          <w:b/>
          <w:bCs/>
          <w:lang w:val="en-IN"/>
        </w:rPr>
      </w:pPr>
    </w:p>
    <w:p w14:paraId="6427E9F2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lastRenderedPageBreak/>
        <w:t xml:space="preserve">    </w:t>
      </w:r>
      <w:proofErr w:type="spell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("\n");</w:t>
      </w:r>
    </w:p>
    <w:p w14:paraId="6A46CAD8" w14:textId="77777777" w:rsidR="00E60436" w:rsidRPr="00E60436" w:rsidRDefault="00E60436" w:rsidP="00E60436">
      <w:pPr>
        <w:rPr>
          <w:b/>
          <w:bCs/>
          <w:lang w:val="en-IN"/>
        </w:rPr>
      </w:pPr>
    </w:p>
    <w:p w14:paraId="38E0A9D2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int </w:t>
      </w:r>
      <w:proofErr w:type="spellStart"/>
      <w:proofErr w:type="gramStart"/>
      <w:r w:rsidRPr="00E60436">
        <w:rPr>
          <w:b/>
          <w:bCs/>
          <w:lang w:val="en-IN"/>
        </w:rPr>
        <w:t>arr</w:t>
      </w:r>
      <w:proofErr w:type="spellEnd"/>
      <w:r w:rsidRPr="00E60436">
        <w:rPr>
          <w:b/>
          <w:bCs/>
          <w:lang w:val="en-IN"/>
        </w:rPr>
        <w:t>[</w:t>
      </w:r>
      <w:proofErr w:type="gramEnd"/>
      <w:r w:rsidRPr="00E60436">
        <w:rPr>
          <w:b/>
          <w:bCs/>
          <w:lang w:val="en-IN"/>
        </w:rPr>
        <w:t>5];</w:t>
      </w:r>
    </w:p>
    <w:p w14:paraId="1DDF9F9A" w14:textId="77777777" w:rsidR="00E60436" w:rsidRPr="00E60436" w:rsidRDefault="00E60436" w:rsidP="00E60436">
      <w:pPr>
        <w:rPr>
          <w:b/>
          <w:bCs/>
          <w:lang w:val="en-IN"/>
        </w:rPr>
      </w:pPr>
    </w:p>
    <w:p w14:paraId="26FAA745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for(</w:t>
      </w:r>
      <w:proofErr w:type="gramEnd"/>
      <w:r w:rsidRPr="00E60436">
        <w:rPr>
          <w:b/>
          <w:bCs/>
          <w:lang w:val="en-IN"/>
        </w:rPr>
        <w:t xml:space="preserve">int 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=</w:t>
      </w:r>
      <w:proofErr w:type="gramStart"/>
      <w:r w:rsidRPr="00E60436">
        <w:rPr>
          <w:b/>
          <w:bCs/>
          <w:lang w:val="en-IN"/>
        </w:rPr>
        <w:t>0;i</w:t>
      </w:r>
      <w:proofErr w:type="gramEnd"/>
      <w:r w:rsidRPr="00E60436">
        <w:rPr>
          <w:b/>
          <w:bCs/>
          <w:lang w:val="en-IN"/>
        </w:rPr>
        <w:t>&lt;</w:t>
      </w:r>
      <w:proofErr w:type="gramStart"/>
      <w:r w:rsidRPr="00E60436">
        <w:rPr>
          <w:b/>
          <w:bCs/>
          <w:lang w:val="en-IN"/>
        </w:rPr>
        <w:t>5;i</w:t>
      </w:r>
      <w:proofErr w:type="gramEnd"/>
      <w:r w:rsidRPr="00E60436">
        <w:rPr>
          <w:b/>
          <w:bCs/>
          <w:lang w:val="en-IN"/>
        </w:rPr>
        <w:t>++)</w:t>
      </w:r>
    </w:p>
    <w:p w14:paraId="78EFD11D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{</w:t>
      </w:r>
    </w:p>
    <w:p w14:paraId="23363794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    </w:t>
      </w:r>
      <w:proofErr w:type="spellStart"/>
      <w:proofErr w:type="gramStart"/>
      <w:r w:rsidRPr="00E60436">
        <w:rPr>
          <w:b/>
          <w:bCs/>
          <w:lang w:val="en-IN"/>
        </w:rPr>
        <w:t>scanf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>"%d", &amp;</w:t>
      </w:r>
      <w:proofErr w:type="spellStart"/>
      <w:r w:rsidRPr="00E60436">
        <w:rPr>
          <w:b/>
          <w:bCs/>
          <w:lang w:val="en-IN"/>
        </w:rPr>
        <w:t>arr</w:t>
      </w:r>
      <w:proofErr w:type="spellEnd"/>
      <w:r w:rsidRPr="00E60436">
        <w:rPr>
          <w:b/>
          <w:bCs/>
          <w:lang w:val="en-IN"/>
        </w:rPr>
        <w:t>[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]);</w:t>
      </w:r>
    </w:p>
    <w:p w14:paraId="71FEEDEC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}</w:t>
      </w:r>
    </w:p>
    <w:p w14:paraId="5BFA69AC" w14:textId="77777777" w:rsidR="00E60436" w:rsidRPr="00E60436" w:rsidRDefault="00E60436" w:rsidP="00E60436">
      <w:pPr>
        <w:rPr>
          <w:b/>
          <w:bCs/>
          <w:lang w:val="en-IN"/>
        </w:rPr>
      </w:pPr>
    </w:p>
    <w:p w14:paraId="30B4DDE7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("\n");</w:t>
      </w:r>
    </w:p>
    <w:p w14:paraId="25B1A868" w14:textId="77777777" w:rsidR="00E60436" w:rsidRPr="00E60436" w:rsidRDefault="00E60436" w:rsidP="00E60436">
      <w:pPr>
        <w:rPr>
          <w:b/>
          <w:bCs/>
          <w:lang w:val="en-IN"/>
        </w:rPr>
      </w:pPr>
    </w:p>
    <w:p w14:paraId="2B966E2E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int </w:t>
      </w:r>
      <w:proofErr w:type="spellStart"/>
      <w:r w:rsidRPr="00E60436">
        <w:rPr>
          <w:b/>
          <w:bCs/>
          <w:lang w:val="en-IN"/>
        </w:rPr>
        <w:t>totalMarks</w:t>
      </w:r>
      <w:proofErr w:type="spellEnd"/>
      <w:r w:rsidRPr="00E60436">
        <w:rPr>
          <w:b/>
          <w:bCs/>
          <w:lang w:val="en-IN"/>
        </w:rPr>
        <w:t xml:space="preserve"> = 0;</w:t>
      </w:r>
    </w:p>
    <w:p w14:paraId="450DB0BB" w14:textId="77777777" w:rsidR="00E60436" w:rsidRPr="00E60436" w:rsidRDefault="00E60436" w:rsidP="00E60436">
      <w:pPr>
        <w:rPr>
          <w:b/>
          <w:bCs/>
          <w:lang w:val="en-IN"/>
        </w:rPr>
      </w:pPr>
    </w:p>
    <w:p w14:paraId="3941BD7E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for(</w:t>
      </w:r>
      <w:proofErr w:type="gramEnd"/>
      <w:r w:rsidRPr="00E60436">
        <w:rPr>
          <w:b/>
          <w:bCs/>
          <w:lang w:val="en-IN"/>
        </w:rPr>
        <w:t xml:space="preserve">int 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=</w:t>
      </w:r>
      <w:proofErr w:type="gramStart"/>
      <w:r w:rsidRPr="00E60436">
        <w:rPr>
          <w:b/>
          <w:bCs/>
          <w:lang w:val="en-IN"/>
        </w:rPr>
        <w:t>0;i</w:t>
      </w:r>
      <w:proofErr w:type="gramEnd"/>
      <w:r w:rsidRPr="00E60436">
        <w:rPr>
          <w:b/>
          <w:bCs/>
          <w:lang w:val="en-IN"/>
        </w:rPr>
        <w:t>&lt;</w:t>
      </w:r>
      <w:proofErr w:type="gramStart"/>
      <w:r w:rsidRPr="00E60436">
        <w:rPr>
          <w:b/>
          <w:bCs/>
          <w:lang w:val="en-IN"/>
        </w:rPr>
        <w:t>5;i</w:t>
      </w:r>
      <w:proofErr w:type="gramEnd"/>
      <w:r w:rsidRPr="00E60436">
        <w:rPr>
          <w:b/>
          <w:bCs/>
          <w:lang w:val="en-IN"/>
        </w:rPr>
        <w:t>++)</w:t>
      </w:r>
    </w:p>
    <w:p w14:paraId="2A0F5029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{</w:t>
      </w:r>
    </w:p>
    <w:p w14:paraId="2882F004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    </w:t>
      </w:r>
      <w:proofErr w:type="spellStart"/>
      <w:r w:rsidRPr="00E60436">
        <w:rPr>
          <w:b/>
          <w:bCs/>
          <w:lang w:val="en-IN"/>
        </w:rPr>
        <w:t>totalMarks</w:t>
      </w:r>
      <w:proofErr w:type="spellEnd"/>
      <w:r w:rsidRPr="00E60436">
        <w:rPr>
          <w:b/>
          <w:bCs/>
          <w:lang w:val="en-IN"/>
        </w:rPr>
        <w:t xml:space="preserve"> += </w:t>
      </w:r>
      <w:proofErr w:type="spellStart"/>
      <w:r w:rsidRPr="00E60436">
        <w:rPr>
          <w:b/>
          <w:bCs/>
          <w:lang w:val="en-IN"/>
        </w:rPr>
        <w:t>arr</w:t>
      </w:r>
      <w:proofErr w:type="spellEnd"/>
      <w:r w:rsidRPr="00E60436">
        <w:rPr>
          <w:b/>
          <w:bCs/>
          <w:lang w:val="en-IN"/>
        </w:rPr>
        <w:t>[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];</w:t>
      </w:r>
    </w:p>
    <w:p w14:paraId="423E88FE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}</w:t>
      </w:r>
    </w:p>
    <w:p w14:paraId="741A534F" w14:textId="77777777" w:rsidR="00E60436" w:rsidRPr="00E60436" w:rsidRDefault="00E60436" w:rsidP="00E60436">
      <w:pPr>
        <w:rPr>
          <w:b/>
          <w:bCs/>
          <w:lang w:val="en-IN"/>
        </w:rPr>
      </w:pPr>
    </w:p>
    <w:p w14:paraId="30FAF224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proofErr w:type="gram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 xml:space="preserve">"Total Marks = %d\n", </w:t>
      </w:r>
      <w:proofErr w:type="spellStart"/>
      <w:r w:rsidRPr="00E60436">
        <w:rPr>
          <w:b/>
          <w:bCs/>
          <w:lang w:val="en-IN"/>
        </w:rPr>
        <w:t>totalMarks</w:t>
      </w:r>
      <w:proofErr w:type="spellEnd"/>
      <w:r w:rsidRPr="00E60436">
        <w:rPr>
          <w:b/>
          <w:bCs/>
          <w:lang w:val="en-IN"/>
        </w:rPr>
        <w:t>);</w:t>
      </w:r>
    </w:p>
    <w:p w14:paraId="26280D0C" w14:textId="77777777" w:rsidR="00E60436" w:rsidRPr="00E60436" w:rsidRDefault="00E60436" w:rsidP="00E60436">
      <w:pPr>
        <w:rPr>
          <w:b/>
          <w:bCs/>
          <w:lang w:val="en-IN"/>
        </w:rPr>
      </w:pPr>
    </w:p>
    <w:p w14:paraId="69894126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char </w:t>
      </w:r>
      <w:proofErr w:type="gramStart"/>
      <w:r w:rsidRPr="00E60436">
        <w:rPr>
          <w:b/>
          <w:bCs/>
          <w:lang w:val="en-IN"/>
        </w:rPr>
        <w:t>grade[</w:t>
      </w:r>
      <w:proofErr w:type="gramEnd"/>
      <w:r w:rsidRPr="00E60436">
        <w:rPr>
          <w:b/>
          <w:bCs/>
          <w:lang w:val="en-IN"/>
        </w:rPr>
        <w:t>5];</w:t>
      </w:r>
    </w:p>
    <w:p w14:paraId="51954D0F" w14:textId="77777777" w:rsidR="00E60436" w:rsidRPr="00E60436" w:rsidRDefault="00E60436" w:rsidP="00E60436">
      <w:pPr>
        <w:rPr>
          <w:b/>
          <w:bCs/>
          <w:lang w:val="en-IN"/>
        </w:rPr>
      </w:pPr>
    </w:p>
    <w:p w14:paraId="67BA14C2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grade[</w:t>
      </w:r>
      <w:proofErr w:type="gramEnd"/>
      <w:r w:rsidRPr="00E60436">
        <w:rPr>
          <w:b/>
          <w:bCs/>
          <w:lang w:val="en-IN"/>
        </w:rPr>
        <w:t>0] = 'A';</w:t>
      </w:r>
    </w:p>
    <w:p w14:paraId="68BB4E49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grade[</w:t>
      </w:r>
      <w:proofErr w:type="gramEnd"/>
      <w:r w:rsidRPr="00E60436">
        <w:rPr>
          <w:b/>
          <w:bCs/>
          <w:lang w:val="en-IN"/>
        </w:rPr>
        <w:t>1] = '+';</w:t>
      </w:r>
    </w:p>
    <w:p w14:paraId="74B7315D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grade[</w:t>
      </w:r>
      <w:proofErr w:type="gramEnd"/>
      <w:r w:rsidRPr="00E60436">
        <w:rPr>
          <w:b/>
          <w:bCs/>
          <w:lang w:val="en-IN"/>
        </w:rPr>
        <w:t>2] = '\0';</w:t>
      </w:r>
    </w:p>
    <w:p w14:paraId="32EDBDBD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proofErr w:type="gram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>"%s\n", grade);</w:t>
      </w:r>
    </w:p>
    <w:p w14:paraId="6594C65D" w14:textId="77777777" w:rsidR="00E60436" w:rsidRPr="00E60436" w:rsidRDefault="00E60436" w:rsidP="00E60436">
      <w:pPr>
        <w:rPr>
          <w:b/>
          <w:bCs/>
          <w:lang w:val="en-IN"/>
        </w:rPr>
      </w:pPr>
    </w:p>
    <w:p w14:paraId="178ABB4C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("\n");</w:t>
      </w:r>
    </w:p>
    <w:p w14:paraId="40402076" w14:textId="77777777" w:rsidR="00E60436" w:rsidRPr="00E60436" w:rsidRDefault="00E60436" w:rsidP="00E60436">
      <w:pPr>
        <w:rPr>
          <w:b/>
          <w:bCs/>
          <w:lang w:val="en-IN"/>
        </w:rPr>
      </w:pPr>
    </w:p>
    <w:p w14:paraId="772A1E23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int </w:t>
      </w:r>
      <w:proofErr w:type="gramStart"/>
      <w:r w:rsidRPr="00E60436">
        <w:rPr>
          <w:b/>
          <w:bCs/>
          <w:lang w:val="en-IN"/>
        </w:rPr>
        <w:t>prices[</w:t>
      </w:r>
      <w:proofErr w:type="gramEnd"/>
      <w:r w:rsidRPr="00E60436">
        <w:rPr>
          <w:b/>
          <w:bCs/>
          <w:lang w:val="en-IN"/>
        </w:rPr>
        <w:t>5] = {100,200,300,400,500};</w:t>
      </w:r>
    </w:p>
    <w:p w14:paraId="25D32BAA" w14:textId="77777777" w:rsidR="00E60436" w:rsidRPr="00E60436" w:rsidRDefault="00E60436" w:rsidP="00E60436">
      <w:pPr>
        <w:rPr>
          <w:b/>
          <w:bCs/>
          <w:lang w:val="en-IN"/>
        </w:rPr>
      </w:pPr>
    </w:p>
    <w:p w14:paraId="313ED17B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if(</w:t>
      </w:r>
      <w:proofErr w:type="gramStart"/>
      <w:r w:rsidRPr="00E60436">
        <w:rPr>
          <w:b/>
          <w:bCs/>
          <w:lang w:val="en-IN"/>
        </w:rPr>
        <w:t>prices[</w:t>
      </w:r>
      <w:proofErr w:type="gramEnd"/>
      <w:r w:rsidRPr="00E60436">
        <w:rPr>
          <w:b/>
          <w:bCs/>
          <w:lang w:val="en-IN"/>
        </w:rPr>
        <w:t>2] = 300)</w:t>
      </w:r>
    </w:p>
    <w:p w14:paraId="51F7226A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{</w:t>
      </w:r>
    </w:p>
    <w:p w14:paraId="10F02855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    </w:t>
      </w:r>
      <w:proofErr w:type="spellStart"/>
      <w:proofErr w:type="gram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>"Price Found\n");</w:t>
      </w:r>
    </w:p>
    <w:p w14:paraId="684806F7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}</w:t>
      </w:r>
    </w:p>
    <w:p w14:paraId="2E401383" w14:textId="77777777" w:rsidR="00E60436" w:rsidRPr="00E60436" w:rsidRDefault="00E60436" w:rsidP="00E60436">
      <w:pPr>
        <w:rPr>
          <w:b/>
          <w:bCs/>
          <w:lang w:val="en-IN"/>
        </w:rPr>
      </w:pPr>
    </w:p>
    <w:p w14:paraId="6B396400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("\n");</w:t>
      </w:r>
    </w:p>
    <w:p w14:paraId="13BE44EC" w14:textId="77777777" w:rsidR="00E60436" w:rsidRPr="00E60436" w:rsidRDefault="00E60436" w:rsidP="00E60436">
      <w:pPr>
        <w:rPr>
          <w:b/>
          <w:bCs/>
          <w:lang w:val="en-IN"/>
        </w:rPr>
      </w:pPr>
    </w:p>
    <w:p w14:paraId="0566BB06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int </w:t>
      </w:r>
      <w:proofErr w:type="gramStart"/>
      <w:r w:rsidRPr="00E60436">
        <w:rPr>
          <w:b/>
          <w:bCs/>
          <w:lang w:val="en-IN"/>
        </w:rPr>
        <w:t>inventory[</w:t>
      </w:r>
      <w:proofErr w:type="gramEnd"/>
      <w:r w:rsidRPr="00E60436">
        <w:rPr>
          <w:b/>
          <w:bCs/>
          <w:lang w:val="en-IN"/>
        </w:rPr>
        <w:t>5];</w:t>
      </w:r>
    </w:p>
    <w:p w14:paraId="51218BE0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 </w:t>
      </w:r>
      <w:proofErr w:type="gramStart"/>
      <w:r w:rsidRPr="00E60436">
        <w:rPr>
          <w:b/>
          <w:bCs/>
          <w:lang w:val="en-IN"/>
        </w:rPr>
        <w:t>for(</w:t>
      </w:r>
      <w:proofErr w:type="gramEnd"/>
      <w:r w:rsidRPr="00E60436">
        <w:rPr>
          <w:b/>
          <w:bCs/>
          <w:lang w:val="en-IN"/>
        </w:rPr>
        <w:t xml:space="preserve">int 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=</w:t>
      </w:r>
      <w:proofErr w:type="gramStart"/>
      <w:r w:rsidRPr="00E60436">
        <w:rPr>
          <w:b/>
          <w:bCs/>
          <w:lang w:val="en-IN"/>
        </w:rPr>
        <w:t>0;i</w:t>
      </w:r>
      <w:proofErr w:type="gramEnd"/>
      <w:r w:rsidRPr="00E60436">
        <w:rPr>
          <w:b/>
          <w:bCs/>
          <w:lang w:val="en-IN"/>
        </w:rPr>
        <w:t>&lt;</w:t>
      </w:r>
      <w:proofErr w:type="gramStart"/>
      <w:r w:rsidRPr="00E60436">
        <w:rPr>
          <w:b/>
          <w:bCs/>
          <w:lang w:val="en-IN"/>
        </w:rPr>
        <w:t>5;i</w:t>
      </w:r>
      <w:proofErr w:type="gramEnd"/>
      <w:r w:rsidRPr="00E60436">
        <w:rPr>
          <w:b/>
          <w:bCs/>
          <w:lang w:val="en-IN"/>
        </w:rPr>
        <w:t>++)</w:t>
      </w:r>
    </w:p>
    <w:p w14:paraId="0F000125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 {</w:t>
      </w:r>
    </w:p>
    <w:p w14:paraId="0E38AA15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inventory[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] = prices[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];</w:t>
      </w:r>
    </w:p>
    <w:p w14:paraId="2EE19F9A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 }</w:t>
      </w:r>
    </w:p>
    <w:p w14:paraId="20B4A4B9" w14:textId="77777777" w:rsidR="00E60436" w:rsidRPr="00E60436" w:rsidRDefault="00E60436" w:rsidP="00E60436">
      <w:pPr>
        <w:rPr>
          <w:b/>
          <w:bCs/>
          <w:lang w:val="en-IN"/>
        </w:rPr>
      </w:pPr>
    </w:p>
    <w:p w14:paraId="4D201583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proofErr w:type="gram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 xml:space="preserve">"%d\n", </w:t>
      </w:r>
      <w:proofErr w:type="gramStart"/>
      <w:r w:rsidRPr="00E60436">
        <w:rPr>
          <w:b/>
          <w:bCs/>
          <w:lang w:val="en-IN"/>
        </w:rPr>
        <w:t>inventory[</w:t>
      </w:r>
      <w:proofErr w:type="gramEnd"/>
      <w:r w:rsidRPr="00E60436">
        <w:rPr>
          <w:b/>
          <w:bCs/>
          <w:lang w:val="en-IN"/>
        </w:rPr>
        <w:t>0]);</w:t>
      </w:r>
    </w:p>
    <w:p w14:paraId="62E6274B" w14:textId="77777777" w:rsidR="00E60436" w:rsidRPr="00E60436" w:rsidRDefault="00E60436" w:rsidP="00E60436">
      <w:pPr>
        <w:rPr>
          <w:b/>
          <w:bCs/>
          <w:lang w:val="en-IN"/>
        </w:rPr>
      </w:pPr>
    </w:p>
    <w:p w14:paraId="327E46E2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("\n");</w:t>
      </w:r>
    </w:p>
    <w:p w14:paraId="31720F63" w14:textId="77777777" w:rsidR="00E60436" w:rsidRPr="00E60436" w:rsidRDefault="00E60436" w:rsidP="00E60436">
      <w:pPr>
        <w:rPr>
          <w:b/>
          <w:bCs/>
          <w:lang w:val="en-IN"/>
        </w:rPr>
      </w:pPr>
    </w:p>
    <w:p w14:paraId="7FC52725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float </w:t>
      </w:r>
      <w:proofErr w:type="gramStart"/>
      <w:r w:rsidRPr="00E60436">
        <w:rPr>
          <w:b/>
          <w:bCs/>
          <w:lang w:val="en-IN"/>
        </w:rPr>
        <w:t>salary[</w:t>
      </w:r>
      <w:proofErr w:type="gramEnd"/>
      <w:r w:rsidRPr="00E60436">
        <w:rPr>
          <w:b/>
          <w:bCs/>
          <w:lang w:val="en-IN"/>
        </w:rPr>
        <w:t>5];</w:t>
      </w:r>
    </w:p>
    <w:p w14:paraId="497BC302" w14:textId="77777777" w:rsidR="00E60436" w:rsidRPr="00E60436" w:rsidRDefault="00E60436" w:rsidP="00E60436">
      <w:pPr>
        <w:rPr>
          <w:b/>
          <w:bCs/>
          <w:lang w:val="en-IN"/>
        </w:rPr>
      </w:pPr>
    </w:p>
    <w:p w14:paraId="2BF4F447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salary[</w:t>
      </w:r>
      <w:proofErr w:type="gramEnd"/>
      <w:r w:rsidRPr="00E60436">
        <w:rPr>
          <w:b/>
          <w:bCs/>
          <w:lang w:val="en-IN"/>
        </w:rPr>
        <w:t>0] = 50000.50;</w:t>
      </w:r>
    </w:p>
    <w:p w14:paraId="6F4C0562" w14:textId="77777777" w:rsidR="00E60436" w:rsidRPr="00E60436" w:rsidRDefault="00E60436" w:rsidP="00E60436">
      <w:pPr>
        <w:rPr>
          <w:b/>
          <w:bCs/>
          <w:lang w:val="en-IN"/>
        </w:rPr>
      </w:pPr>
    </w:p>
    <w:p w14:paraId="52776647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lastRenderedPageBreak/>
        <w:t xml:space="preserve">    </w:t>
      </w:r>
      <w:proofErr w:type="spellStart"/>
      <w:proofErr w:type="gram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 xml:space="preserve">"%.2f\n", </w:t>
      </w:r>
      <w:proofErr w:type="gramStart"/>
      <w:r w:rsidRPr="00E60436">
        <w:rPr>
          <w:b/>
          <w:bCs/>
          <w:lang w:val="en-IN"/>
        </w:rPr>
        <w:t>salary[</w:t>
      </w:r>
      <w:proofErr w:type="gramEnd"/>
      <w:r w:rsidRPr="00E60436">
        <w:rPr>
          <w:b/>
          <w:bCs/>
          <w:lang w:val="en-IN"/>
        </w:rPr>
        <w:t>0]);</w:t>
      </w:r>
    </w:p>
    <w:p w14:paraId="499B9E5D" w14:textId="77777777" w:rsidR="00E60436" w:rsidRPr="00E60436" w:rsidRDefault="00E60436" w:rsidP="00E60436">
      <w:pPr>
        <w:rPr>
          <w:b/>
          <w:bCs/>
          <w:lang w:val="en-IN"/>
        </w:rPr>
      </w:pPr>
    </w:p>
    <w:p w14:paraId="72173730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("\n");</w:t>
      </w:r>
    </w:p>
    <w:p w14:paraId="7FAD31BB" w14:textId="77777777" w:rsidR="00E60436" w:rsidRPr="00E60436" w:rsidRDefault="00E60436" w:rsidP="00E60436">
      <w:pPr>
        <w:rPr>
          <w:b/>
          <w:bCs/>
          <w:lang w:val="en-IN"/>
        </w:rPr>
      </w:pPr>
    </w:p>
    <w:p w14:paraId="3259D888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char </w:t>
      </w:r>
      <w:proofErr w:type="gramStart"/>
      <w:r w:rsidRPr="00E60436">
        <w:rPr>
          <w:b/>
          <w:bCs/>
          <w:lang w:val="en-IN"/>
        </w:rPr>
        <w:t>city[</w:t>
      </w:r>
      <w:proofErr w:type="gramEnd"/>
      <w:r w:rsidRPr="00E60436">
        <w:rPr>
          <w:b/>
          <w:bCs/>
          <w:lang w:val="en-IN"/>
        </w:rPr>
        <w:t>10];</w:t>
      </w:r>
    </w:p>
    <w:p w14:paraId="3BD4AE27" w14:textId="77777777" w:rsidR="00E60436" w:rsidRPr="00E60436" w:rsidRDefault="00E60436" w:rsidP="00E60436">
      <w:pPr>
        <w:rPr>
          <w:b/>
          <w:bCs/>
          <w:lang w:val="en-IN"/>
        </w:rPr>
      </w:pPr>
    </w:p>
    <w:p w14:paraId="6929D25A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proofErr w:type="gramStart"/>
      <w:r w:rsidRPr="00E60436">
        <w:rPr>
          <w:b/>
          <w:bCs/>
          <w:lang w:val="en-IN"/>
        </w:rPr>
        <w:t>strcpy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>city, "Jaipur");</w:t>
      </w:r>
    </w:p>
    <w:p w14:paraId="0477ABC7" w14:textId="77777777" w:rsidR="00E60436" w:rsidRPr="00E60436" w:rsidRDefault="00E60436" w:rsidP="00E60436">
      <w:pPr>
        <w:rPr>
          <w:b/>
          <w:bCs/>
          <w:lang w:val="en-IN"/>
        </w:rPr>
      </w:pPr>
    </w:p>
    <w:p w14:paraId="7E05A60A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proofErr w:type="gram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>"%s\n", city);</w:t>
      </w:r>
    </w:p>
    <w:p w14:paraId="39BFC90A" w14:textId="77777777" w:rsidR="00E60436" w:rsidRPr="00E60436" w:rsidRDefault="00E60436" w:rsidP="00E60436">
      <w:pPr>
        <w:rPr>
          <w:b/>
          <w:bCs/>
          <w:lang w:val="en-IN"/>
        </w:rPr>
      </w:pPr>
    </w:p>
    <w:p w14:paraId="0D9064C5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("\n");</w:t>
      </w:r>
    </w:p>
    <w:p w14:paraId="77768EC3" w14:textId="77777777" w:rsidR="00E60436" w:rsidRPr="00E60436" w:rsidRDefault="00E60436" w:rsidP="00E60436">
      <w:pPr>
        <w:rPr>
          <w:b/>
          <w:bCs/>
          <w:lang w:val="en-IN"/>
        </w:rPr>
      </w:pPr>
    </w:p>
    <w:p w14:paraId="1A4FCDB2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int </w:t>
      </w:r>
      <w:proofErr w:type="gramStart"/>
      <w:r w:rsidRPr="00E60436">
        <w:rPr>
          <w:b/>
          <w:bCs/>
          <w:lang w:val="en-IN"/>
        </w:rPr>
        <w:t>result[</w:t>
      </w:r>
      <w:proofErr w:type="gramEnd"/>
      <w:r w:rsidRPr="00E60436">
        <w:rPr>
          <w:b/>
          <w:bCs/>
          <w:lang w:val="en-IN"/>
        </w:rPr>
        <w:t>5];</w:t>
      </w:r>
    </w:p>
    <w:p w14:paraId="0292ED13" w14:textId="77777777" w:rsidR="00E60436" w:rsidRPr="00E60436" w:rsidRDefault="00E60436" w:rsidP="00E60436">
      <w:pPr>
        <w:rPr>
          <w:b/>
          <w:bCs/>
          <w:lang w:val="en-IN"/>
        </w:rPr>
      </w:pPr>
    </w:p>
    <w:p w14:paraId="599DA959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for(</w:t>
      </w:r>
      <w:proofErr w:type="gramEnd"/>
      <w:r w:rsidRPr="00E60436">
        <w:rPr>
          <w:b/>
          <w:bCs/>
          <w:lang w:val="en-IN"/>
        </w:rPr>
        <w:t xml:space="preserve">int 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=</w:t>
      </w:r>
      <w:proofErr w:type="gramStart"/>
      <w:r w:rsidRPr="00E60436">
        <w:rPr>
          <w:b/>
          <w:bCs/>
          <w:lang w:val="en-IN"/>
        </w:rPr>
        <w:t>0;i</w:t>
      </w:r>
      <w:proofErr w:type="gramEnd"/>
      <w:r w:rsidRPr="00E60436">
        <w:rPr>
          <w:b/>
          <w:bCs/>
          <w:lang w:val="en-IN"/>
        </w:rPr>
        <w:t>&lt;</w:t>
      </w:r>
      <w:proofErr w:type="gramStart"/>
      <w:r w:rsidRPr="00E60436">
        <w:rPr>
          <w:b/>
          <w:bCs/>
          <w:lang w:val="en-IN"/>
        </w:rPr>
        <w:t>5;i</w:t>
      </w:r>
      <w:proofErr w:type="gramEnd"/>
      <w:r w:rsidRPr="00E60436">
        <w:rPr>
          <w:b/>
          <w:bCs/>
          <w:lang w:val="en-IN"/>
        </w:rPr>
        <w:t>++)</w:t>
      </w:r>
    </w:p>
    <w:p w14:paraId="1076A510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{</w:t>
      </w:r>
    </w:p>
    <w:p w14:paraId="32A7063E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    result[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 xml:space="preserve">] = 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 xml:space="preserve"> * 10;</w:t>
      </w:r>
    </w:p>
    <w:p w14:paraId="4CA7518A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}</w:t>
      </w:r>
    </w:p>
    <w:p w14:paraId="49EFECE1" w14:textId="77777777" w:rsidR="00E60436" w:rsidRPr="00E60436" w:rsidRDefault="00E60436" w:rsidP="00E60436">
      <w:pPr>
        <w:rPr>
          <w:b/>
          <w:bCs/>
          <w:lang w:val="en-IN"/>
        </w:rPr>
      </w:pPr>
    </w:p>
    <w:p w14:paraId="145F5419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("Results\n");</w:t>
      </w:r>
    </w:p>
    <w:p w14:paraId="282A0D30" w14:textId="77777777" w:rsidR="00E60436" w:rsidRPr="00E60436" w:rsidRDefault="00E60436" w:rsidP="00E60436">
      <w:pPr>
        <w:rPr>
          <w:b/>
          <w:bCs/>
          <w:lang w:val="en-IN"/>
        </w:rPr>
      </w:pPr>
    </w:p>
    <w:p w14:paraId="7048B690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gramStart"/>
      <w:r w:rsidRPr="00E60436">
        <w:rPr>
          <w:b/>
          <w:bCs/>
          <w:lang w:val="en-IN"/>
        </w:rPr>
        <w:t>for(</w:t>
      </w:r>
      <w:proofErr w:type="gramEnd"/>
      <w:r w:rsidRPr="00E60436">
        <w:rPr>
          <w:b/>
          <w:bCs/>
          <w:lang w:val="en-IN"/>
        </w:rPr>
        <w:t xml:space="preserve">int 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=</w:t>
      </w:r>
      <w:proofErr w:type="gramStart"/>
      <w:r w:rsidRPr="00E60436">
        <w:rPr>
          <w:b/>
          <w:bCs/>
          <w:lang w:val="en-IN"/>
        </w:rPr>
        <w:t>0;i</w:t>
      </w:r>
      <w:proofErr w:type="gramEnd"/>
      <w:r w:rsidRPr="00E60436">
        <w:rPr>
          <w:b/>
          <w:bCs/>
          <w:lang w:val="en-IN"/>
        </w:rPr>
        <w:t>&lt;</w:t>
      </w:r>
      <w:proofErr w:type="gramStart"/>
      <w:r w:rsidRPr="00E60436">
        <w:rPr>
          <w:b/>
          <w:bCs/>
          <w:lang w:val="en-IN"/>
        </w:rPr>
        <w:t>5;i</w:t>
      </w:r>
      <w:proofErr w:type="gramEnd"/>
      <w:r w:rsidRPr="00E60436">
        <w:rPr>
          <w:b/>
          <w:bCs/>
          <w:lang w:val="en-IN"/>
        </w:rPr>
        <w:t>++)</w:t>
      </w:r>
    </w:p>
    <w:p w14:paraId="3090A122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{</w:t>
      </w:r>
    </w:p>
    <w:p w14:paraId="378261B4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    </w:t>
      </w:r>
      <w:proofErr w:type="spellStart"/>
      <w:proofErr w:type="gram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>"%d ", result[</w:t>
      </w:r>
      <w:proofErr w:type="spellStart"/>
      <w:r w:rsidRPr="00E60436">
        <w:rPr>
          <w:b/>
          <w:bCs/>
          <w:lang w:val="en-IN"/>
        </w:rPr>
        <w:t>i</w:t>
      </w:r>
      <w:proofErr w:type="spellEnd"/>
      <w:r w:rsidRPr="00E60436">
        <w:rPr>
          <w:b/>
          <w:bCs/>
          <w:lang w:val="en-IN"/>
        </w:rPr>
        <w:t>]);</w:t>
      </w:r>
    </w:p>
    <w:p w14:paraId="1FEB13C1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}</w:t>
      </w:r>
    </w:p>
    <w:p w14:paraId="18619308" w14:textId="77777777" w:rsidR="00E60436" w:rsidRPr="00E60436" w:rsidRDefault="00E60436" w:rsidP="00E60436">
      <w:pPr>
        <w:rPr>
          <w:b/>
          <w:bCs/>
          <w:lang w:val="en-IN"/>
        </w:rPr>
      </w:pPr>
    </w:p>
    <w:p w14:paraId="72524B0E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lastRenderedPageBreak/>
        <w:t xml:space="preserve">    </w:t>
      </w:r>
      <w:proofErr w:type="spell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("\n");</w:t>
      </w:r>
    </w:p>
    <w:p w14:paraId="5A165E48" w14:textId="77777777" w:rsidR="00E60436" w:rsidRPr="00E60436" w:rsidRDefault="00E60436" w:rsidP="00E60436">
      <w:pPr>
        <w:rPr>
          <w:b/>
          <w:bCs/>
          <w:lang w:val="en-IN"/>
        </w:rPr>
      </w:pPr>
    </w:p>
    <w:p w14:paraId="272BD649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</w:t>
      </w:r>
      <w:proofErr w:type="spellStart"/>
      <w:proofErr w:type="gramStart"/>
      <w:r w:rsidRPr="00E60436">
        <w:rPr>
          <w:b/>
          <w:bCs/>
          <w:lang w:val="en-IN"/>
        </w:rPr>
        <w:t>printf</w:t>
      </w:r>
      <w:proofErr w:type="spellEnd"/>
      <w:r w:rsidRPr="00E60436">
        <w:rPr>
          <w:b/>
          <w:bCs/>
          <w:lang w:val="en-IN"/>
        </w:rPr>
        <w:t>(</w:t>
      </w:r>
      <w:proofErr w:type="gramEnd"/>
      <w:r w:rsidRPr="00E60436">
        <w:rPr>
          <w:b/>
          <w:bCs/>
          <w:lang w:val="en-IN"/>
        </w:rPr>
        <w:t>"Program Finished\n");</w:t>
      </w:r>
    </w:p>
    <w:p w14:paraId="57C87819" w14:textId="77777777" w:rsidR="00E60436" w:rsidRPr="00E60436" w:rsidRDefault="00E60436" w:rsidP="00E60436">
      <w:pPr>
        <w:rPr>
          <w:b/>
          <w:bCs/>
          <w:lang w:val="en-IN"/>
        </w:rPr>
      </w:pPr>
    </w:p>
    <w:p w14:paraId="40B43F28" w14:textId="77777777" w:rsidR="00E60436" w:rsidRP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 xml:space="preserve">    return 0;</w:t>
      </w:r>
    </w:p>
    <w:p w14:paraId="57D512A9" w14:textId="5DE7C6D5" w:rsidR="00E60436" w:rsidRDefault="00E60436" w:rsidP="00E60436">
      <w:pPr>
        <w:rPr>
          <w:b/>
          <w:bCs/>
          <w:lang w:val="en-IN"/>
        </w:rPr>
      </w:pPr>
      <w:r w:rsidRPr="00E60436">
        <w:rPr>
          <w:b/>
          <w:bCs/>
          <w:lang w:val="en-IN"/>
        </w:rPr>
        <w:t>}</w:t>
      </w:r>
    </w:p>
    <w:p w14:paraId="1DA40437" w14:textId="4E993A23" w:rsidR="00E60436" w:rsidRDefault="00E60436" w:rsidP="00E60436">
      <w:pPr>
        <w:rPr>
          <w:b/>
          <w:bCs/>
          <w:sz w:val="28"/>
          <w:szCs w:val="28"/>
          <w:lang w:val="en-IN"/>
        </w:rPr>
      </w:pPr>
      <w:r w:rsidRPr="00B50A2F">
        <w:rPr>
          <w:b/>
          <w:bCs/>
          <w:sz w:val="28"/>
          <w:szCs w:val="28"/>
          <w:lang w:val="en-IN"/>
        </w:rPr>
        <w:t>Output</w:t>
      </w:r>
      <w:r w:rsidR="00B50A2F" w:rsidRPr="00B50A2F">
        <w:rPr>
          <w:b/>
          <w:bCs/>
          <w:sz w:val="28"/>
          <w:szCs w:val="28"/>
          <w:lang w:val="en-IN"/>
        </w:rPr>
        <w:t>:</w:t>
      </w:r>
    </w:p>
    <w:p w14:paraId="6DF7AB8D" w14:textId="77777777" w:rsidR="00B50A2F" w:rsidRDefault="00B50A2F" w:rsidP="00E60436">
      <w:pPr>
        <w:rPr>
          <w:b/>
          <w:bCs/>
          <w:sz w:val="28"/>
          <w:szCs w:val="28"/>
          <w:lang w:val="en-IN"/>
        </w:rPr>
      </w:pPr>
    </w:p>
    <w:p w14:paraId="4CAD2E0E" w14:textId="37C66512" w:rsidR="00E1486E" w:rsidRDefault="006D535B" w:rsidP="00DE4713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67C26CA7" wp14:editId="665A0575">
            <wp:extent cx="5966460" cy="4966335"/>
            <wp:effectExtent l="0" t="0" r="0" b="5715"/>
            <wp:docPr id="172628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6814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1001" cy="498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9FD8" w14:textId="77777777" w:rsidR="00E1486E" w:rsidRPr="00E1486E" w:rsidRDefault="00E1486E" w:rsidP="00DE4713">
      <w:pPr>
        <w:rPr>
          <w:b/>
          <w:bCs/>
          <w:sz w:val="28"/>
          <w:szCs w:val="28"/>
          <w:lang w:val="en-IN"/>
        </w:rPr>
      </w:pPr>
    </w:p>
    <w:p w14:paraId="44A910A0" w14:textId="013440F8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lastRenderedPageBreak/>
        <w:t>Question No. 2</w:t>
      </w:r>
    </w:p>
    <w:p w14:paraId="24EFAFCE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1: Program Analysis</w:t>
      </w:r>
    </w:p>
    <w:p w14:paraId="1A3837F9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Variables</w:t>
      </w:r>
    </w:p>
    <w:p w14:paraId="79C7FF87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numbers</w:t>
      </w:r>
    </w:p>
    <w:p w14:paraId="08A2E777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sum</w:t>
      </w:r>
    </w:p>
    <w:p w14:paraId="6C9678CD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average</w:t>
      </w:r>
    </w:p>
    <w:p w14:paraId="63A52FA1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marks</w:t>
      </w:r>
    </w:p>
    <w:p w14:paraId="532127B4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highest</w:t>
      </w:r>
    </w:p>
    <w:p w14:paraId="39FCF3AA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attendance</w:t>
      </w:r>
    </w:p>
    <w:p w14:paraId="381CA157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present</w:t>
      </w:r>
    </w:p>
    <w:p w14:paraId="3D66659D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subject</w:t>
      </w:r>
    </w:p>
    <w:p w14:paraId="1C551E2A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branch</w:t>
      </w:r>
    </w:p>
    <w:p w14:paraId="0872FAD7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college</w:t>
      </w:r>
    </w:p>
    <w:p w14:paraId="3E0DCBD1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fees</w:t>
      </w:r>
    </w:p>
    <w:p w14:paraId="3250F63B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result</w:t>
      </w:r>
    </w:p>
    <w:p w14:paraId="6702FF16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proofErr w:type="spellStart"/>
      <w:r w:rsidRPr="00DE4713">
        <w:rPr>
          <w:lang w:val="en-IN"/>
        </w:rPr>
        <w:t>totalResult</w:t>
      </w:r>
      <w:proofErr w:type="spellEnd"/>
    </w:p>
    <w:p w14:paraId="7900DE08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stock</w:t>
      </w:r>
    </w:p>
    <w:p w14:paraId="3152E074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backup</w:t>
      </w:r>
    </w:p>
    <w:p w14:paraId="53798C3E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salary</w:t>
      </w:r>
    </w:p>
    <w:p w14:paraId="79061903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inventory</w:t>
      </w:r>
    </w:p>
    <w:p w14:paraId="79FA76E8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city</w:t>
      </w:r>
    </w:p>
    <w:p w14:paraId="18B09500" w14:textId="77777777" w:rsidR="00DE4713" w:rsidRPr="00DE4713" w:rsidRDefault="00DE4713">
      <w:pPr>
        <w:numPr>
          <w:ilvl w:val="0"/>
          <w:numId w:val="14"/>
        </w:numPr>
        <w:rPr>
          <w:lang w:val="en-IN"/>
        </w:rPr>
      </w:pPr>
      <w:r w:rsidRPr="00DE4713">
        <w:rPr>
          <w:lang w:val="en-IN"/>
        </w:rPr>
        <w:t>count</w:t>
      </w:r>
    </w:p>
    <w:p w14:paraId="4950D812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Functions</w:t>
      </w:r>
    </w:p>
    <w:p w14:paraId="3D7E17C9" w14:textId="77777777" w:rsidR="00DE4713" w:rsidRPr="00DE4713" w:rsidRDefault="00DE4713">
      <w:pPr>
        <w:numPr>
          <w:ilvl w:val="0"/>
          <w:numId w:val="15"/>
        </w:numPr>
        <w:rPr>
          <w:lang w:val="en-IN"/>
        </w:rPr>
      </w:pPr>
      <w:proofErr w:type="gramStart"/>
      <w:r w:rsidRPr="00DE4713">
        <w:rPr>
          <w:lang w:val="en-IN"/>
        </w:rPr>
        <w:t>main(</w:t>
      </w:r>
      <w:proofErr w:type="gramEnd"/>
      <w:r w:rsidRPr="00DE4713">
        <w:rPr>
          <w:lang w:val="en-IN"/>
        </w:rPr>
        <w:t>)</w:t>
      </w:r>
    </w:p>
    <w:p w14:paraId="29634D6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Loops</w:t>
      </w:r>
    </w:p>
    <w:p w14:paraId="619DBBB7" w14:textId="77777777" w:rsidR="00DE4713" w:rsidRPr="00DE4713" w:rsidRDefault="00DE4713">
      <w:pPr>
        <w:numPr>
          <w:ilvl w:val="0"/>
          <w:numId w:val="16"/>
        </w:numPr>
        <w:rPr>
          <w:lang w:val="en-IN"/>
        </w:rPr>
      </w:pPr>
      <w:r w:rsidRPr="00DE4713">
        <w:rPr>
          <w:lang w:val="en-IN"/>
        </w:rPr>
        <w:t>for loops</w:t>
      </w:r>
    </w:p>
    <w:p w14:paraId="7B373E02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lastRenderedPageBreak/>
        <w:t>Arrays</w:t>
      </w:r>
    </w:p>
    <w:p w14:paraId="1152CD76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numbers[</w:t>
      </w:r>
      <w:proofErr w:type="gramEnd"/>
      <w:r w:rsidRPr="00DE4713">
        <w:rPr>
          <w:lang w:val="en-IN"/>
        </w:rPr>
        <w:t>10]</w:t>
      </w:r>
    </w:p>
    <w:p w14:paraId="30A0EFBA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marks[</w:t>
      </w:r>
      <w:proofErr w:type="gramEnd"/>
      <w:r w:rsidRPr="00DE4713">
        <w:rPr>
          <w:lang w:val="en-IN"/>
        </w:rPr>
        <w:t>5]</w:t>
      </w:r>
    </w:p>
    <w:p w14:paraId="29196D77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attendance[</w:t>
      </w:r>
      <w:proofErr w:type="gramEnd"/>
      <w:r w:rsidRPr="00DE4713">
        <w:rPr>
          <w:lang w:val="en-IN"/>
        </w:rPr>
        <w:t>5]</w:t>
      </w:r>
    </w:p>
    <w:p w14:paraId="4F893F3A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subject[</w:t>
      </w:r>
      <w:proofErr w:type="gramEnd"/>
      <w:r w:rsidRPr="00DE4713">
        <w:rPr>
          <w:lang w:val="en-IN"/>
        </w:rPr>
        <w:t>10]</w:t>
      </w:r>
    </w:p>
    <w:p w14:paraId="5F4B7B78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branch[</w:t>
      </w:r>
      <w:proofErr w:type="gramEnd"/>
      <w:r w:rsidRPr="00DE4713">
        <w:rPr>
          <w:lang w:val="en-IN"/>
        </w:rPr>
        <w:t>20]</w:t>
      </w:r>
    </w:p>
    <w:p w14:paraId="6DCC9DE8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college[</w:t>
      </w:r>
      <w:proofErr w:type="gramEnd"/>
      <w:r w:rsidRPr="00DE4713">
        <w:rPr>
          <w:lang w:val="en-IN"/>
        </w:rPr>
        <w:t>10]</w:t>
      </w:r>
    </w:p>
    <w:p w14:paraId="5DD2BC06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fees[</w:t>
      </w:r>
      <w:proofErr w:type="gramEnd"/>
      <w:r w:rsidRPr="00DE4713">
        <w:rPr>
          <w:lang w:val="en-IN"/>
        </w:rPr>
        <w:t>5]</w:t>
      </w:r>
    </w:p>
    <w:p w14:paraId="78841E00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result[</w:t>
      </w:r>
      <w:proofErr w:type="gramEnd"/>
      <w:r w:rsidRPr="00DE4713">
        <w:rPr>
          <w:lang w:val="en-IN"/>
        </w:rPr>
        <w:t>5]</w:t>
      </w:r>
    </w:p>
    <w:p w14:paraId="7F7FCE72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stock[</w:t>
      </w:r>
      <w:proofErr w:type="gramEnd"/>
      <w:r w:rsidRPr="00DE4713">
        <w:rPr>
          <w:lang w:val="en-IN"/>
        </w:rPr>
        <w:t>5]</w:t>
      </w:r>
    </w:p>
    <w:p w14:paraId="651FF3B5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backup[</w:t>
      </w:r>
      <w:proofErr w:type="gramEnd"/>
      <w:r w:rsidRPr="00DE4713">
        <w:rPr>
          <w:lang w:val="en-IN"/>
        </w:rPr>
        <w:t>5]</w:t>
      </w:r>
    </w:p>
    <w:p w14:paraId="15D5502E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salary[</w:t>
      </w:r>
      <w:proofErr w:type="gramEnd"/>
      <w:r w:rsidRPr="00DE4713">
        <w:rPr>
          <w:lang w:val="en-IN"/>
        </w:rPr>
        <w:t>5]</w:t>
      </w:r>
    </w:p>
    <w:p w14:paraId="3371BDFE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inventory[</w:t>
      </w:r>
      <w:proofErr w:type="gramEnd"/>
      <w:r w:rsidRPr="00DE4713">
        <w:rPr>
          <w:lang w:val="en-IN"/>
        </w:rPr>
        <w:t>5]</w:t>
      </w:r>
    </w:p>
    <w:p w14:paraId="2D92857A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city[</w:t>
      </w:r>
      <w:proofErr w:type="gramEnd"/>
      <w:r w:rsidRPr="00DE4713">
        <w:rPr>
          <w:lang w:val="en-IN"/>
        </w:rPr>
        <w:t>8]</w:t>
      </w:r>
    </w:p>
    <w:p w14:paraId="691768BE" w14:textId="77777777" w:rsidR="00DE4713" w:rsidRPr="00DE4713" w:rsidRDefault="00DE4713">
      <w:pPr>
        <w:numPr>
          <w:ilvl w:val="0"/>
          <w:numId w:val="17"/>
        </w:numPr>
        <w:rPr>
          <w:lang w:val="en-IN"/>
        </w:rPr>
      </w:pPr>
      <w:proofErr w:type="gramStart"/>
      <w:r w:rsidRPr="00DE4713">
        <w:rPr>
          <w:lang w:val="en-IN"/>
        </w:rPr>
        <w:t>count[</w:t>
      </w:r>
      <w:proofErr w:type="gramEnd"/>
      <w:r w:rsidRPr="00DE4713">
        <w:rPr>
          <w:lang w:val="en-IN"/>
        </w:rPr>
        <w:t>5]</w:t>
      </w:r>
    </w:p>
    <w:p w14:paraId="421A2F8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Structures</w:t>
      </w:r>
    </w:p>
    <w:p w14:paraId="019EBE44" w14:textId="77777777" w:rsidR="00DE4713" w:rsidRPr="00DE4713" w:rsidRDefault="00DE4713">
      <w:pPr>
        <w:numPr>
          <w:ilvl w:val="0"/>
          <w:numId w:val="18"/>
        </w:numPr>
        <w:rPr>
          <w:lang w:val="en-IN"/>
        </w:rPr>
      </w:pPr>
      <w:r w:rsidRPr="00DE4713">
        <w:rPr>
          <w:lang w:val="en-IN"/>
        </w:rPr>
        <w:t>No structures used.</w:t>
      </w:r>
    </w:p>
    <w:p w14:paraId="41F5F737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File Operations</w:t>
      </w:r>
    </w:p>
    <w:p w14:paraId="1419E1E2" w14:textId="77777777" w:rsidR="00DE4713" w:rsidRPr="00DE4713" w:rsidRDefault="00DE4713">
      <w:pPr>
        <w:numPr>
          <w:ilvl w:val="0"/>
          <w:numId w:val="19"/>
        </w:numPr>
        <w:rPr>
          <w:lang w:val="en-IN"/>
        </w:rPr>
      </w:pPr>
      <w:r w:rsidRPr="00DE4713">
        <w:rPr>
          <w:lang w:val="en-IN"/>
        </w:rPr>
        <w:t>No file operations used.</w:t>
      </w:r>
    </w:p>
    <w:p w14:paraId="3FFB656E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Pointers</w:t>
      </w:r>
    </w:p>
    <w:p w14:paraId="2A6F0DFF" w14:textId="77777777" w:rsidR="00DE4713" w:rsidRPr="00DE4713" w:rsidRDefault="00DE4713">
      <w:pPr>
        <w:numPr>
          <w:ilvl w:val="0"/>
          <w:numId w:val="20"/>
        </w:numPr>
        <w:rPr>
          <w:lang w:val="en-IN"/>
        </w:rPr>
      </w:pPr>
      <w:r w:rsidRPr="00DE4713">
        <w:rPr>
          <w:lang w:val="en-IN"/>
        </w:rPr>
        <w:t>No pointers used.</w:t>
      </w:r>
    </w:p>
    <w:p w14:paraId="0178ABB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Program Objective</w:t>
      </w:r>
    </w:p>
    <w:p w14:paraId="0D60F257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t>This program performs various array operations such as storing values, calculating sums and averages, handling attendance records, managing fees, inventory, stock information, and string operations.</w:t>
      </w:r>
    </w:p>
    <w:p w14:paraId="5B3D9912" w14:textId="77777777" w:rsidR="00DE4713" w:rsidRPr="00DE4713" w:rsidRDefault="00060588" w:rsidP="00DE4713">
      <w:pPr>
        <w:rPr>
          <w:lang w:val="en-IN"/>
        </w:rPr>
      </w:pPr>
      <w:r>
        <w:rPr>
          <w:lang w:val="en-IN"/>
        </w:rPr>
        <w:pict w14:anchorId="310BD635">
          <v:rect id="_x0000_i1025" style="width:0;height:1.5pt" o:hralign="center" o:hrstd="t" o:hr="t" fillcolor="#a0a0a0" stroked="f"/>
        </w:pict>
      </w:r>
    </w:p>
    <w:p w14:paraId="652625F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4346"/>
        <w:gridCol w:w="3473"/>
      </w:tblGrid>
      <w:tr w:rsidR="00DE4713" w:rsidRPr="00DE4713" w14:paraId="59CD7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C2000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31B43F3F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AEB23E8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540DF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965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60C2458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assignment to character array (branch = "IT")</w:t>
            </w:r>
          </w:p>
        </w:tc>
        <w:tc>
          <w:tcPr>
            <w:tcW w:w="0" w:type="auto"/>
            <w:vAlign w:val="center"/>
            <w:hideMark/>
          </w:tcPr>
          <w:p w14:paraId="17F2AE1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branch,"IT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</w:tr>
      <w:tr w:rsidR="00DE4713" w:rsidRPr="00DE4713" w14:paraId="242E2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228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38B819A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Missing address operator in </w:t>
            </w:r>
            <w:proofErr w:type="spellStart"/>
            <w:proofErr w:type="gramStart"/>
            <w:r w:rsidRPr="00DE4713">
              <w:rPr>
                <w:lang w:val="en-IN"/>
              </w:rPr>
              <w:t>scanf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BC9F0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scanf</w:t>
            </w:r>
            <w:proofErr w:type="spellEnd"/>
            <w:r w:rsidRPr="00DE4713">
              <w:rPr>
                <w:lang w:val="en-IN"/>
              </w:rPr>
              <w:t>("%</w:t>
            </w:r>
            <w:proofErr w:type="spellStart"/>
            <w:r w:rsidRPr="00DE4713">
              <w:rPr>
                <w:lang w:val="en-IN"/>
              </w:rPr>
              <w:t>d</w:t>
            </w:r>
            <w:proofErr w:type="gramStart"/>
            <w:r w:rsidRPr="00DE4713">
              <w:rPr>
                <w:lang w:val="en-IN"/>
              </w:rPr>
              <w:t>",&amp;</w:t>
            </w:r>
            <w:proofErr w:type="gramEnd"/>
            <w:r w:rsidRPr="00DE4713">
              <w:rPr>
                <w:lang w:val="en-IN"/>
              </w:rPr>
              <w:t>result</w:t>
            </w:r>
            <w:proofErr w:type="spellEnd"/>
            <w:r w:rsidRPr="00DE4713">
              <w:rPr>
                <w:lang w:val="en-IN"/>
              </w:rPr>
              <w:t>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]);</w:t>
            </w:r>
          </w:p>
        </w:tc>
      </w:tr>
      <w:tr w:rsidR="00DE4713" w:rsidRPr="00DE4713" w14:paraId="28F91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F41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14:paraId="3AD00D2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array assignment (backup = stock)</w:t>
            </w:r>
          </w:p>
        </w:tc>
        <w:tc>
          <w:tcPr>
            <w:tcW w:w="0" w:type="auto"/>
            <w:vAlign w:val="center"/>
            <w:hideMark/>
          </w:tcPr>
          <w:p w14:paraId="5A95340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DE4713">
              <w:rPr>
                <w:lang w:val="en-IN"/>
              </w:rPr>
              <w:t>memcpy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1C736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6FB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2C89EDC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array assignment (count = inventory)</w:t>
            </w:r>
          </w:p>
        </w:tc>
        <w:tc>
          <w:tcPr>
            <w:tcW w:w="0" w:type="auto"/>
            <w:vAlign w:val="center"/>
            <w:hideMark/>
          </w:tcPr>
          <w:p w14:paraId="4274F8A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DE4713">
              <w:rPr>
                <w:lang w:val="en-IN"/>
              </w:rPr>
              <w:t>memcpy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2DCB0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FDD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209</w:t>
            </w:r>
          </w:p>
        </w:tc>
        <w:tc>
          <w:tcPr>
            <w:tcW w:w="0" w:type="auto"/>
            <w:vAlign w:val="center"/>
            <w:hideMark/>
          </w:tcPr>
          <w:p w14:paraId="06DE656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Missing semicolon after </w:t>
            </w:r>
            <w:proofErr w:type="spellStart"/>
            <w:proofErr w:type="gramStart"/>
            <w:r w:rsidRPr="00DE4713">
              <w:rPr>
                <w:lang w:val="en-IN"/>
              </w:rPr>
              <w:t>printf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"Program Ended\n")</w:t>
            </w:r>
          </w:p>
        </w:tc>
        <w:tc>
          <w:tcPr>
            <w:tcW w:w="0" w:type="auto"/>
            <w:vAlign w:val="center"/>
            <w:hideMark/>
          </w:tcPr>
          <w:p w14:paraId="1CE58FD1" w14:textId="77777777" w:rsidR="00DE4713" w:rsidRPr="00DE4713" w:rsidRDefault="00DE4713" w:rsidP="00DE4713">
            <w:pPr>
              <w:rPr>
                <w:lang w:val="en-IN"/>
              </w:rPr>
            </w:pPr>
            <w:proofErr w:type="gramStart"/>
            <w:r w:rsidRPr="00DE4713">
              <w:rPr>
                <w:lang w:val="en-IN"/>
              </w:rPr>
              <w:t>Add ;</w:t>
            </w:r>
            <w:proofErr w:type="gramEnd"/>
          </w:p>
        </w:tc>
      </w:tr>
    </w:tbl>
    <w:p w14:paraId="609F6275" w14:textId="77777777" w:rsidR="00DE4713" w:rsidRPr="00DE4713" w:rsidRDefault="00060588" w:rsidP="00DE4713">
      <w:pPr>
        <w:rPr>
          <w:lang w:val="en-IN"/>
        </w:rPr>
      </w:pPr>
      <w:r>
        <w:rPr>
          <w:lang w:val="en-IN"/>
        </w:rPr>
        <w:pict w14:anchorId="2E257E61">
          <v:rect id="_x0000_i1026" style="width:0;height:1.5pt" o:hralign="center" o:hrstd="t" o:hr="t" fillcolor="#a0a0a0" stroked="f"/>
        </w:pict>
      </w:r>
    </w:p>
    <w:p w14:paraId="5D91039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717"/>
        <w:gridCol w:w="1709"/>
      </w:tblGrid>
      <w:tr w:rsidR="00DE4713" w:rsidRPr="00DE4713" w14:paraId="532B55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46119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D4DC55D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B994CFD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38EEC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8C6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897FBD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Wrong format specifier %d used for float variable</w:t>
            </w:r>
          </w:p>
        </w:tc>
        <w:tc>
          <w:tcPr>
            <w:tcW w:w="0" w:type="auto"/>
            <w:vAlign w:val="center"/>
            <w:hideMark/>
          </w:tcPr>
          <w:p w14:paraId="79A48E2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%f</w:t>
            </w:r>
          </w:p>
        </w:tc>
      </w:tr>
      <w:tr w:rsidR="00DE4713" w:rsidRPr="00DE4713" w14:paraId="2E585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25B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1A0564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String used as array index (fees["two"])</w:t>
            </w:r>
          </w:p>
        </w:tc>
        <w:tc>
          <w:tcPr>
            <w:tcW w:w="0" w:type="auto"/>
            <w:vAlign w:val="center"/>
            <w:hideMark/>
          </w:tcPr>
          <w:p w14:paraId="5F1B1DF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41198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299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9EA7FC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Float used as array index (</w:t>
            </w:r>
            <w:proofErr w:type="gramStart"/>
            <w:r w:rsidRPr="00DE4713">
              <w:rPr>
                <w:lang w:val="en-IN"/>
              </w:rPr>
              <w:t>fees[</w:t>
            </w:r>
            <w:proofErr w:type="gramEnd"/>
            <w:r w:rsidRPr="00DE4713">
              <w:rPr>
                <w:lang w:val="en-IN"/>
              </w:rPr>
              <w:t>3.5])</w:t>
            </w:r>
          </w:p>
        </w:tc>
        <w:tc>
          <w:tcPr>
            <w:tcW w:w="0" w:type="auto"/>
            <w:vAlign w:val="center"/>
            <w:hideMark/>
          </w:tcPr>
          <w:p w14:paraId="7435701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261AB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C5D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177</w:t>
            </w:r>
          </w:p>
        </w:tc>
        <w:tc>
          <w:tcPr>
            <w:tcW w:w="0" w:type="auto"/>
            <w:vAlign w:val="center"/>
            <w:hideMark/>
          </w:tcPr>
          <w:p w14:paraId="5A648A8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Wrong format specifier %d used for float value</w:t>
            </w:r>
          </w:p>
        </w:tc>
        <w:tc>
          <w:tcPr>
            <w:tcW w:w="0" w:type="auto"/>
            <w:vAlign w:val="center"/>
            <w:hideMark/>
          </w:tcPr>
          <w:p w14:paraId="5E23FFD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%f</w:t>
            </w:r>
          </w:p>
        </w:tc>
      </w:tr>
    </w:tbl>
    <w:p w14:paraId="694EDD13" w14:textId="117D2D28" w:rsidR="00DE4713" w:rsidRPr="00DE4713" w:rsidRDefault="00DE4713" w:rsidP="00DE4713">
      <w:pPr>
        <w:rPr>
          <w:lang w:val="en-IN"/>
        </w:rPr>
      </w:pPr>
    </w:p>
    <w:p w14:paraId="11841DD6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</w:tblGrid>
      <w:tr w:rsidR="00DE4713" w:rsidRPr="00DE4713" w14:paraId="10E53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765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Scope Errors Found</w:t>
            </w:r>
          </w:p>
        </w:tc>
      </w:tr>
    </w:tbl>
    <w:p w14:paraId="45A7CCF7" w14:textId="7D71CAC7" w:rsidR="00DE4713" w:rsidRPr="00DE4713" w:rsidRDefault="00DE4713" w:rsidP="00DE4713">
      <w:pPr>
        <w:rPr>
          <w:lang w:val="en-IN"/>
        </w:rPr>
      </w:pPr>
    </w:p>
    <w:p w14:paraId="516EEEEE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</w:tblGrid>
      <w:tr w:rsidR="00DE4713" w:rsidRPr="00DE4713" w14:paraId="35A371F4" w14:textId="77777777" w:rsidTr="00DE47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1C7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Linker Errors Found</w:t>
            </w:r>
          </w:p>
        </w:tc>
      </w:tr>
    </w:tbl>
    <w:p w14:paraId="5A577575" w14:textId="3838FDEA" w:rsidR="00DE4713" w:rsidRPr="00DE4713" w:rsidRDefault="00DE4713" w:rsidP="00DE4713">
      <w:pPr>
        <w:rPr>
          <w:lang w:val="en-IN"/>
        </w:rPr>
      </w:pPr>
    </w:p>
    <w:p w14:paraId="6841DED8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177"/>
        <w:gridCol w:w="1900"/>
      </w:tblGrid>
      <w:tr w:rsidR="00DE4713" w:rsidRPr="00DE4713" w14:paraId="09E4D7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F006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548F3387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4B8A028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131F2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5F1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6D4B29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gramStart"/>
            <w:r w:rsidRPr="00DE4713">
              <w:rPr>
                <w:lang w:val="en-IN"/>
              </w:rPr>
              <w:t>numbers[</w:t>
            </w:r>
            <w:proofErr w:type="gramEnd"/>
            <w:r w:rsidRPr="00DE4713">
              <w:rPr>
                <w:lang w:val="en-IN"/>
              </w:rPr>
              <w:t>10] (out of bounds)</w:t>
            </w:r>
          </w:p>
        </w:tc>
        <w:tc>
          <w:tcPr>
            <w:tcW w:w="0" w:type="auto"/>
            <w:vAlign w:val="center"/>
            <w:hideMark/>
          </w:tcPr>
          <w:p w14:paraId="68D3743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10</w:t>
            </w:r>
          </w:p>
        </w:tc>
      </w:tr>
      <w:tr w:rsidR="00DE4713" w:rsidRPr="00DE4713" w14:paraId="52F72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AA1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5EAD358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Array index out of bounds (</w:t>
            </w:r>
            <w:proofErr w:type="gramStart"/>
            <w:r w:rsidRPr="00DE4713">
              <w:rPr>
                <w:lang w:val="en-IN"/>
              </w:rPr>
              <w:t>attendance[</w:t>
            </w:r>
            <w:proofErr w:type="gramEnd"/>
            <w:r w:rsidRPr="00DE4713">
              <w:rPr>
                <w:lang w:val="en-IN"/>
              </w:rPr>
              <w:t>5])</w:t>
            </w:r>
          </w:p>
        </w:tc>
        <w:tc>
          <w:tcPr>
            <w:tcW w:w="0" w:type="auto"/>
            <w:vAlign w:val="center"/>
            <w:hideMark/>
          </w:tcPr>
          <w:p w14:paraId="35ECA80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 0–4</w:t>
            </w:r>
          </w:p>
        </w:tc>
      </w:tr>
      <w:tr w:rsidR="00DE4713" w:rsidRPr="00DE4713" w14:paraId="2FACC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91E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4765C1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gramStart"/>
            <w:r w:rsidRPr="00DE4713">
              <w:rPr>
                <w:lang w:val="en-IN"/>
              </w:rPr>
              <w:t>attendance[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0BB8129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17716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EE4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B62B91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Buffer overflow in </w:t>
            </w:r>
            <w:proofErr w:type="spellStart"/>
            <w:proofErr w:type="gram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64648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Increase array size</w:t>
            </w:r>
          </w:p>
        </w:tc>
      </w:tr>
      <w:tr w:rsidR="00DE4713" w:rsidRPr="00DE4713" w14:paraId="1B51F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DF6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14:paraId="38B258C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gramStart"/>
            <w:r w:rsidRPr="00DE4713">
              <w:rPr>
                <w:lang w:val="en-IN"/>
              </w:rPr>
              <w:t>inventory[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2D045C3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24D1F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6E8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59583D9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Buffer overflow in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(city,"</w:t>
            </w:r>
            <w:proofErr w:type="spellStart"/>
            <w:r w:rsidRPr="00DE4713">
              <w:rPr>
                <w:lang w:val="en-IN"/>
              </w:rPr>
              <w:t>JaipurCity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29405A3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Increase array size</w:t>
            </w:r>
          </w:p>
        </w:tc>
      </w:tr>
    </w:tbl>
    <w:p w14:paraId="267C1B4A" w14:textId="3E1EA1FB" w:rsidR="00DE4713" w:rsidRPr="00DE4713" w:rsidRDefault="00DE4713" w:rsidP="00DE4713">
      <w:pPr>
        <w:rPr>
          <w:lang w:val="en-IN"/>
        </w:rPr>
      </w:pPr>
    </w:p>
    <w:p w14:paraId="022FAC05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667"/>
        <w:gridCol w:w="2478"/>
      </w:tblGrid>
      <w:tr w:rsidR="00DE4713" w:rsidRPr="00DE4713" w14:paraId="7F4B5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6EFE3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B8DE0E3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CF933F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28064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F93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ADF273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Sum calculation incorrect (sum = numbers[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1DF0555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sum += numbers[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</w:t>
            </w:r>
          </w:p>
        </w:tc>
      </w:tr>
      <w:tr w:rsidR="00DE4713" w:rsidRPr="00DE4713" w14:paraId="1D429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38C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9C9FBC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Integer division used for average calculation</w:t>
            </w:r>
          </w:p>
        </w:tc>
        <w:tc>
          <w:tcPr>
            <w:tcW w:w="0" w:type="auto"/>
            <w:vAlign w:val="center"/>
            <w:hideMark/>
          </w:tcPr>
          <w:p w14:paraId="14CD264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(float)sum / 10</w:t>
            </w:r>
          </w:p>
        </w:tc>
      </w:tr>
      <w:tr w:rsidR="00DE4713" w:rsidRPr="00DE4713" w14:paraId="4BB3E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94E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6A644EA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Highest marks logic reversed</w:t>
            </w:r>
          </w:p>
        </w:tc>
        <w:tc>
          <w:tcPr>
            <w:tcW w:w="0" w:type="auto"/>
            <w:vAlign w:val="center"/>
            <w:hideMark/>
          </w:tcPr>
          <w:p w14:paraId="2529B28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if(marks[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 &gt; highest)</w:t>
            </w:r>
          </w:p>
        </w:tc>
      </w:tr>
      <w:tr w:rsidR="00DE4713" w:rsidRPr="00DE4713" w14:paraId="4C61A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E97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14:paraId="5FC8271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Assignment operator used instead of comparison</w:t>
            </w:r>
          </w:p>
        </w:tc>
        <w:tc>
          <w:tcPr>
            <w:tcW w:w="0" w:type="auto"/>
            <w:vAlign w:val="center"/>
            <w:hideMark/>
          </w:tcPr>
          <w:p w14:paraId="1C8F9C0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==</w:t>
            </w:r>
          </w:p>
        </w:tc>
      </w:tr>
    </w:tbl>
    <w:p w14:paraId="59082AF1" w14:textId="74C17E7E" w:rsidR="00DE4713" w:rsidRPr="00DE4713" w:rsidRDefault="00DE4713" w:rsidP="00DE4713">
      <w:pPr>
        <w:rPr>
          <w:lang w:val="en-IN"/>
        </w:rPr>
      </w:pPr>
    </w:p>
    <w:p w14:paraId="29643E7D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819"/>
        <w:gridCol w:w="3179"/>
      </w:tblGrid>
      <w:tr w:rsidR="00DE4713" w:rsidRPr="00DE4713" w14:paraId="3F779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DFA3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43490F4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FA9C857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0EF04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4C3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7B4ED8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numbers array size</w:t>
            </w:r>
          </w:p>
        </w:tc>
        <w:tc>
          <w:tcPr>
            <w:tcW w:w="0" w:type="auto"/>
            <w:vAlign w:val="center"/>
            <w:hideMark/>
          </w:tcPr>
          <w:p w14:paraId="5308AD6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0717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0AD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723C654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attendance array size</w:t>
            </w:r>
          </w:p>
        </w:tc>
        <w:tc>
          <w:tcPr>
            <w:tcW w:w="0" w:type="auto"/>
            <w:vAlign w:val="center"/>
            <w:hideMark/>
          </w:tcPr>
          <w:p w14:paraId="1205E46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27931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DA6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7D63BD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Loop accesses extra attendance element</w:t>
            </w:r>
          </w:p>
        </w:tc>
        <w:tc>
          <w:tcPr>
            <w:tcW w:w="0" w:type="auto"/>
            <w:vAlign w:val="center"/>
            <w:hideMark/>
          </w:tcPr>
          <w:p w14:paraId="00C1D84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proper loop condition</w:t>
            </w:r>
          </w:p>
        </w:tc>
      </w:tr>
      <w:tr w:rsidR="00DE4713" w:rsidRPr="00DE4713" w14:paraId="02A6A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5D0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E27A36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string index used in array</w:t>
            </w:r>
          </w:p>
        </w:tc>
        <w:tc>
          <w:tcPr>
            <w:tcW w:w="0" w:type="auto"/>
            <w:vAlign w:val="center"/>
            <w:hideMark/>
          </w:tcPr>
          <w:p w14:paraId="01B472D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068E6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F04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2F14F9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float index used in array</w:t>
            </w:r>
          </w:p>
        </w:tc>
        <w:tc>
          <w:tcPr>
            <w:tcW w:w="0" w:type="auto"/>
            <w:vAlign w:val="center"/>
            <w:hideMark/>
          </w:tcPr>
          <w:p w14:paraId="5E8745D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77AC2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086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14:paraId="7237115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45A21FD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Copy array elements individually</w:t>
            </w:r>
          </w:p>
        </w:tc>
      </w:tr>
      <w:tr w:rsidR="00DE4713" w:rsidRPr="00DE4713" w14:paraId="187F5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B03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lastRenderedPageBreak/>
              <w:t>191</w:t>
            </w:r>
          </w:p>
        </w:tc>
        <w:tc>
          <w:tcPr>
            <w:tcW w:w="0" w:type="auto"/>
            <w:vAlign w:val="center"/>
            <w:hideMark/>
          </w:tcPr>
          <w:p w14:paraId="051EC62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inventory array size</w:t>
            </w:r>
          </w:p>
        </w:tc>
        <w:tc>
          <w:tcPr>
            <w:tcW w:w="0" w:type="auto"/>
            <w:vAlign w:val="center"/>
            <w:hideMark/>
          </w:tcPr>
          <w:p w14:paraId="08A40C7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2C18F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135B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3A170C6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214340C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Copy array elements individually</w:t>
            </w:r>
          </w:p>
        </w:tc>
      </w:tr>
    </w:tbl>
    <w:p w14:paraId="54585850" w14:textId="776EE7DA" w:rsidR="00DE4713" w:rsidRPr="00DE4713" w:rsidRDefault="00DE4713" w:rsidP="00DE4713">
      <w:pPr>
        <w:rPr>
          <w:lang w:val="en-IN"/>
        </w:rPr>
      </w:pPr>
    </w:p>
    <w:p w14:paraId="5C40E5FA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3812"/>
        <w:gridCol w:w="2236"/>
      </w:tblGrid>
      <w:tr w:rsidR="00DE4713" w:rsidRPr="00DE4713" w14:paraId="765F4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39DC2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B87F192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94B3C91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35001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A40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Function Errors Found</w:t>
            </w:r>
          </w:p>
        </w:tc>
        <w:tc>
          <w:tcPr>
            <w:tcW w:w="0" w:type="auto"/>
            <w:vAlign w:val="center"/>
            <w:hideMark/>
          </w:tcPr>
          <w:p w14:paraId="7D3D1C8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user-defined function errors present</w:t>
            </w:r>
          </w:p>
        </w:tc>
        <w:tc>
          <w:tcPr>
            <w:tcW w:w="0" w:type="auto"/>
            <w:vAlign w:val="center"/>
            <w:hideMark/>
          </w:tcPr>
          <w:p w14:paraId="2C7C3B6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correction required</w:t>
            </w:r>
          </w:p>
        </w:tc>
      </w:tr>
    </w:tbl>
    <w:p w14:paraId="5FD9E60A" w14:textId="550D39CA" w:rsidR="00DE4713" w:rsidRPr="00DE4713" w:rsidRDefault="00DE4713" w:rsidP="00DE4713">
      <w:pPr>
        <w:rPr>
          <w:lang w:val="en-IN"/>
        </w:rPr>
      </w:pPr>
    </w:p>
    <w:p w14:paraId="455B04FE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10: Structure Errors</w:t>
      </w:r>
    </w:p>
    <w:p w14:paraId="4FDB6BAD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t>No Structure Errors Found.</w:t>
      </w:r>
    </w:p>
    <w:p w14:paraId="2FBE98CD" w14:textId="688BC4E3" w:rsidR="00DE4713" w:rsidRPr="00DE4713" w:rsidRDefault="00DE4713" w:rsidP="00DE4713">
      <w:pPr>
        <w:rPr>
          <w:lang w:val="en-IN"/>
        </w:rPr>
      </w:pPr>
    </w:p>
    <w:p w14:paraId="4F221529" w14:textId="111EE033" w:rsid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Total Errors Identified: 21</w:t>
      </w:r>
    </w:p>
    <w:p w14:paraId="76518AB2" w14:textId="6286254D" w:rsidR="00E1486E" w:rsidRDefault="009B6E9F" w:rsidP="00DE4713">
      <w:pPr>
        <w:rPr>
          <w:b/>
          <w:bCs/>
          <w:lang w:val="en-IN"/>
        </w:rPr>
      </w:pPr>
      <w:r>
        <w:rPr>
          <w:b/>
          <w:bCs/>
          <w:lang w:val="en-IN"/>
        </w:rPr>
        <w:t>Correct Program:</w:t>
      </w:r>
    </w:p>
    <w:p w14:paraId="0079A635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#include &lt;</w:t>
      </w:r>
      <w:proofErr w:type="spellStart"/>
      <w:r w:rsidRPr="00B62F4A">
        <w:rPr>
          <w:b/>
          <w:bCs/>
          <w:lang w:val="en-IN"/>
        </w:rPr>
        <w:t>stdio.h</w:t>
      </w:r>
      <w:proofErr w:type="spellEnd"/>
      <w:r w:rsidRPr="00B62F4A">
        <w:rPr>
          <w:b/>
          <w:bCs/>
          <w:lang w:val="en-IN"/>
        </w:rPr>
        <w:t>&gt;</w:t>
      </w:r>
    </w:p>
    <w:p w14:paraId="55E9F19B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#include &lt;</w:t>
      </w:r>
      <w:proofErr w:type="spellStart"/>
      <w:r w:rsidRPr="00B62F4A">
        <w:rPr>
          <w:b/>
          <w:bCs/>
          <w:lang w:val="en-IN"/>
        </w:rPr>
        <w:t>string.h</w:t>
      </w:r>
      <w:proofErr w:type="spellEnd"/>
      <w:r w:rsidRPr="00B62F4A">
        <w:rPr>
          <w:b/>
          <w:bCs/>
          <w:lang w:val="en-IN"/>
        </w:rPr>
        <w:t>&gt;</w:t>
      </w:r>
    </w:p>
    <w:p w14:paraId="0AE6A38D" w14:textId="77777777" w:rsidR="00B62F4A" w:rsidRPr="00B62F4A" w:rsidRDefault="00B62F4A" w:rsidP="00B62F4A">
      <w:pPr>
        <w:rPr>
          <w:b/>
          <w:bCs/>
          <w:lang w:val="en-IN"/>
        </w:rPr>
      </w:pPr>
    </w:p>
    <w:p w14:paraId="4D1D07CD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int </w:t>
      </w:r>
      <w:proofErr w:type="gramStart"/>
      <w:r w:rsidRPr="00B62F4A">
        <w:rPr>
          <w:b/>
          <w:bCs/>
          <w:lang w:val="en-IN"/>
        </w:rPr>
        <w:t>main(</w:t>
      </w:r>
      <w:proofErr w:type="gramEnd"/>
      <w:r w:rsidRPr="00B62F4A">
        <w:rPr>
          <w:b/>
          <w:bCs/>
          <w:lang w:val="en-IN"/>
        </w:rPr>
        <w:t>)</w:t>
      </w:r>
    </w:p>
    <w:p w14:paraId="6DC12A6C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{</w:t>
      </w:r>
    </w:p>
    <w:p w14:paraId="2685611B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int </w:t>
      </w:r>
      <w:proofErr w:type="gramStart"/>
      <w:r w:rsidRPr="00B62F4A">
        <w:rPr>
          <w:b/>
          <w:bCs/>
          <w:lang w:val="en-IN"/>
        </w:rPr>
        <w:t>numbers[</w:t>
      </w:r>
      <w:proofErr w:type="gramEnd"/>
      <w:r w:rsidRPr="00B62F4A">
        <w:rPr>
          <w:b/>
          <w:bCs/>
          <w:lang w:val="en-IN"/>
        </w:rPr>
        <w:t>10];</w:t>
      </w:r>
    </w:p>
    <w:p w14:paraId="65EB03A0" w14:textId="77777777" w:rsidR="00B62F4A" w:rsidRPr="00B62F4A" w:rsidRDefault="00B62F4A" w:rsidP="00B62F4A">
      <w:pPr>
        <w:rPr>
          <w:b/>
          <w:bCs/>
          <w:lang w:val="en-IN"/>
        </w:rPr>
      </w:pPr>
    </w:p>
    <w:p w14:paraId="03F70185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"Array Operations Program\n");</w:t>
      </w:r>
    </w:p>
    <w:p w14:paraId="3602107A" w14:textId="77777777" w:rsidR="00B62F4A" w:rsidRPr="00B62F4A" w:rsidRDefault="00B62F4A" w:rsidP="00B62F4A">
      <w:pPr>
        <w:rPr>
          <w:b/>
          <w:bCs/>
          <w:lang w:val="en-IN"/>
        </w:rPr>
      </w:pPr>
    </w:p>
    <w:p w14:paraId="083EE4E7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for(</w:t>
      </w:r>
      <w:proofErr w:type="gramEnd"/>
      <w:r w:rsidRPr="00B62F4A">
        <w:rPr>
          <w:b/>
          <w:bCs/>
          <w:lang w:val="en-IN"/>
        </w:rPr>
        <w:t xml:space="preserve">int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=</w:t>
      </w:r>
      <w:proofErr w:type="gramStart"/>
      <w:r w:rsidRPr="00B62F4A">
        <w:rPr>
          <w:b/>
          <w:bCs/>
          <w:lang w:val="en-IN"/>
        </w:rPr>
        <w:t>0;i</w:t>
      </w:r>
      <w:proofErr w:type="gramEnd"/>
      <w:r w:rsidRPr="00B62F4A">
        <w:rPr>
          <w:b/>
          <w:bCs/>
          <w:lang w:val="en-IN"/>
        </w:rPr>
        <w:t>&lt;</w:t>
      </w:r>
      <w:proofErr w:type="gramStart"/>
      <w:r w:rsidRPr="00B62F4A">
        <w:rPr>
          <w:b/>
          <w:bCs/>
          <w:lang w:val="en-IN"/>
        </w:rPr>
        <w:t>10;i</w:t>
      </w:r>
      <w:proofErr w:type="gramEnd"/>
      <w:r w:rsidRPr="00B62F4A">
        <w:rPr>
          <w:b/>
          <w:bCs/>
          <w:lang w:val="en-IN"/>
        </w:rPr>
        <w:t>++)</w:t>
      </w:r>
    </w:p>
    <w:p w14:paraId="6FE01774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{</w:t>
      </w:r>
    </w:p>
    <w:p w14:paraId="02F0BD6C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    numbers[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] = (i+1) * 10;</w:t>
      </w:r>
    </w:p>
    <w:p w14:paraId="689F8A82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lastRenderedPageBreak/>
        <w:t>    }</w:t>
      </w:r>
    </w:p>
    <w:p w14:paraId="4B9198DC" w14:textId="77777777" w:rsidR="00B62F4A" w:rsidRPr="00B62F4A" w:rsidRDefault="00B62F4A" w:rsidP="00B62F4A">
      <w:pPr>
        <w:rPr>
          <w:b/>
          <w:bCs/>
          <w:lang w:val="en-IN"/>
        </w:rPr>
      </w:pPr>
    </w:p>
    <w:p w14:paraId="2BA21587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"\</w:t>
      </w:r>
      <w:proofErr w:type="spellStart"/>
      <w:r w:rsidRPr="00B62F4A">
        <w:rPr>
          <w:b/>
          <w:bCs/>
          <w:lang w:val="en-IN"/>
        </w:rPr>
        <w:t>nNumbers</w:t>
      </w:r>
      <w:proofErr w:type="spellEnd"/>
      <w:r w:rsidRPr="00B62F4A">
        <w:rPr>
          <w:b/>
          <w:bCs/>
          <w:lang w:val="en-IN"/>
        </w:rPr>
        <w:t xml:space="preserve"> Array\n");</w:t>
      </w:r>
    </w:p>
    <w:p w14:paraId="04209B36" w14:textId="77777777" w:rsidR="00B62F4A" w:rsidRPr="00B62F4A" w:rsidRDefault="00B62F4A" w:rsidP="00B62F4A">
      <w:pPr>
        <w:rPr>
          <w:b/>
          <w:bCs/>
          <w:lang w:val="en-IN"/>
        </w:rPr>
      </w:pPr>
    </w:p>
    <w:p w14:paraId="71EF1ED0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for(</w:t>
      </w:r>
      <w:proofErr w:type="gramEnd"/>
      <w:r w:rsidRPr="00B62F4A">
        <w:rPr>
          <w:b/>
          <w:bCs/>
          <w:lang w:val="en-IN"/>
        </w:rPr>
        <w:t xml:space="preserve">int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=</w:t>
      </w:r>
      <w:proofErr w:type="gramStart"/>
      <w:r w:rsidRPr="00B62F4A">
        <w:rPr>
          <w:b/>
          <w:bCs/>
          <w:lang w:val="en-IN"/>
        </w:rPr>
        <w:t>0;i</w:t>
      </w:r>
      <w:proofErr w:type="gramEnd"/>
      <w:r w:rsidRPr="00B62F4A">
        <w:rPr>
          <w:b/>
          <w:bCs/>
          <w:lang w:val="en-IN"/>
        </w:rPr>
        <w:t>&lt;</w:t>
      </w:r>
      <w:proofErr w:type="gramStart"/>
      <w:r w:rsidRPr="00B62F4A">
        <w:rPr>
          <w:b/>
          <w:bCs/>
          <w:lang w:val="en-IN"/>
        </w:rPr>
        <w:t>10;i</w:t>
      </w:r>
      <w:proofErr w:type="gramEnd"/>
      <w:r w:rsidRPr="00B62F4A">
        <w:rPr>
          <w:b/>
          <w:bCs/>
          <w:lang w:val="en-IN"/>
        </w:rPr>
        <w:t>++)</w:t>
      </w:r>
    </w:p>
    <w:p w14:paraId="7D7DF43D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{</w:t>
      </w:r>
    </w:p>
    <w:p w14:paraId="640FD0E7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"%d ", numbers[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]);</w:t>
      </w:r>
    </w:p>
    <w:p w14:paraId="4DCE1ACA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}</w:t>
      </w:r>
    </w:p>
    <w:p w14:paraId="76E68E4C" w14:textId="77777777" w:rsidR="00B62F4A" w:rsidRPr="00B62F4A" w:rsidRDefault="00B62F4A" w:rsidP="00B62F4A">
      <w:pPr>
        <w:rPr>
          <w:b/>
          <w:bCs/>
          <w:lang w:val="en-IN"/>
        </w:rPr>
      </w:pPr>
    </w:p>
    <w:p w14:paraId="05EDEE6D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13E085F8" w14:textId="77777777" w:rsidR="00B62F4A" w:rsidRPr="00B62F4A" w:rsidRDefault="00B62F4A" w:rsidP="00B62F4A">
      <w:pPr>
        <w:rPr>
          <w:b/>
          <w:bCs/>
          <w:lang w:val="en-IN"/>
        </w:rPr>
      </w:pPr>
    </w:p>
    <w:p w14:paraId="278041AE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int sum = 0;</w:t>
      </w:r>
    </w:p>
    <w:p w14:paraId="7E6467BB" w14:textId="77777777" w:rsidR="00B62F4A" w:rsidRPr="00B62F4A" w:rsidRDefault="00B62F4A" w:rsidP="00B62F4A">
      <w:pPr>
        <w:rPr>
          <w:b/>
          <w:bCs/>
          <w:lang w:val="en-IN"/>
        </w:rPr>
      </w:pPr>
    </w:p>
    <w:p w14:paraId="6CEC61A0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for(</w:t>
      </w:r>
      <w:proofErr w:type="gramEnd"/>
      <w:r w:rsidRPr="00B62F4A">
        <w:rPr>
          <w:b/>
          <w:bCs/>
          <w:lang w:val="en-IN"/>
        </w:rPr>
        <w:t xml:space="preserve">int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=</w:t>
      </w:r>
      <w:proofErr w:type="gramStart"/>
      <w:r w:rsidRPr="00B62F4A">
        <w:rPr>
          <w:b/>
          <w:bCs/>
          <w:lang w:val="en-IN"/>
        </w:rPr>
        <w:t>0;i</w:t>
      </w:r>
      <w:proofErr w:type="gramEnd"/>
      <w:r w:rsidRPr="00B62F4A">
        <w:rPr>
          <w:b/>
          <w:bCs/>
          <w:lang w:val="en-IN"/>
        </w:rPr>
        <w:t>&lt;</w:t>
      </w:r>
      <w:proofErr w:type="gramStart"/>
      <w:r w:rsidRPr="00B62F4A">
        <w:rPr>
          <w:b/>
          <w:bCs/>
          <w:lang w:val="en-IN"/>
        </w:rPr>
        <w:t>10;i</w:t>
      </w:r>
      <w:proofErr w:type="gramEnd"/>
      <w:r w:rsidRPr="00B62F4A">
        <w:rPr>
          <w:b/>
          <w:bCs/>
          <w:lang w:val="en-IN"/>
        </w:rPr>
        <w:t>++)</w:t>
      </w:r>
    </w:p>
    <w:p w14:paraId="436A1828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{</w:t>
      </w:r>
    </w:p>
    <w:p w14:paraId="582D9910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    sum += numbers[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];</w:t>
      </w:r>
    </w:p>
    <w:p w14:paraId="6855CF2E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}</w:t>
      </w:r>
    </w:p>
    <w:p w14:paraId="3EFA05C8" w14:textId="77777777" w:rsidR="00B62F4A" w:rsidRPr="00B62F4A" w:rsidRDefault="00B62F4A" w:rsidP="00B62F4A">
      <w:pPr>
        <w:rPr>
          <w:b/>
          <w:bCs/>
          <w:lang w:val="en-IN"/>
        </w:rPr>
      </w:pPr>
    </w:p>
    <w:p w14:paraId="18BC9CFB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"Sum = %d\n", sum);</w:t>
      </w:r>
    </w:p>
    <w:p w14:paraId="16DEFC10" w14:textId="77777777" w:rsidR="00B62F4A" w:rsidRPr="00B62F4A" w:rsidRDefault="00B62F4A" w:rsidP="00B62F4A">
      <w:pPr>
        <w:rPr>
          <w:b/>
          <w:bCs/>
          <w:lang w:val="en-IN"/>
        </w:rPr>
      </w:pPr>
    </w:p>
    <w:p w14:paraId="0378B21B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float average;</w:t>
      </w:r>
    </w:p>
    <w:p w14:paraId="48556371" w14:textId="77777777" w:rsidR="00B62F4A" w:rsidRPr="00B62F4A" w:rsidRDefault="00B62F4A" w:rsidP="00B62F4A">
      <w:pPr>
        <w:rPr>
          <w:b/>
          <w:bCs/>
          <w:lang w:val="en-IN"/>
        </w:rPr>
      </w:pPr>
    </w:p>
    <w:p w14:paraId="0ED4B148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average = sum / 10;</w:t>
      </w:r>
    </w:p>
    <w:p w14:paraId="10A1D8B9" w14:textId="77777777" w:rsidR="00B62F4A" w:rsidRPr="00B62F4A" w:rsidRDefault="00B62F4A" w:rsidP="00B62F4A">
      <w:pPr>
        <w:rPr>
          <w:b/>
          <w:bCs/>
          <w:lang w:val="en-IN"/>
        </w:rPr>
      </w:pPr>
    </w:p>
    <w:p w14:paraId="2C03E236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"Average = %.2f\n", average);</w:t>
      </w:r>
    </w:p>
    <w:p w14:paraId="2C0A0384" w14:textId="77777777" w:rsidR="00B62F4A" w:rsidRPr="00B62F4A" w:rsidRDefault="00B62F4A" w:rsidP="00B62F4A">
      <w:pPr>
        <w:rPr>
          <w:b/>
          <w:bCs/>
          <w:lang w:val="en-IN"/>
        </w:rPr>
      </w:pPr>
    </w:p>
    <w:p w14:paraId="1735A6E3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lastRenderedPageBreak/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00501455" w14:textId="77777777" w:rsidR="00B62F4A" w:rsidRPr="00B62F4A" w:rsidRDefault="00B62F4A" w:rsidP="00B62F4A">
      <w:pPr>
        <w:rPr>
          <w:b/>
          <w:bCs/>
          <w:lang w:val="en-IN"/>
        </w:rPr>
      </w:pPr>
    </w:p>
    <w:p w14:paraId="1B28A765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int </w:t>
      </w:r>
      <w:proofErr w:type="gramStart"/>
      <w:r w:rsidRPr="00B62F4A">
        <w:rPr>
          <w:b/>
          <w:bCs/>
          <w:lang w:val="en-IN"/>
        </w:rPr>
        <w:t>marks[</w:t>
      </w:r>
      <w:proofErr w:type="gramEnd"/>
      <w:r w:rsidRPr="00B62F4A">
        <w:rPr>
          <w:b/>
          <w:bCs/>
          <w:lang w:val="en-IN"/>
        </w:rPr>
        <w:t>5] = {90,85,80,75,70};</w:t>
      </w:r>
    </w:p>
    <w:p w14:paraId="01AA8F1C" w14:textId="77777777" w:rsidR="00B62F4A" w:rsidRPr="00B62F4A" w:rsidRDefault="00B62F4A" w:rsidP="00B62F4A">
      <w:pPr>
        <w:rPr>
          <w:b/>
          <w:bCs/>
          <w:lang w:val="en-IN"/>
        </w:rPr>
      </w:pPr>
    </w:p>
    <w:p w14:paraId="0740D6A1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"Highest Marks\n");</w:t>
      </w:r>
    </w:p>
    <w:p w14:paraId="5D768D78" w14:textId="77777777" w:rsidR="00B62F4A" w:rsidRPr="00B62F4A" w:rsidRDefault="00B62F4A" w:rsidP="00B62F4A">
      <w:pPr>
        <w:rPr>
          <w:b/>
          <w:bCs/>
          <w:lang w:val="en-IN"/>
        </w:rPr>
      </w:pPr>
    </w:p>
    <w:p w14:paraId="281E2128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int highest = </w:t>
      </w:r>
      <w:proofErr w:type="gramStart"/>
      <w:r w:rsidRPr="00B62F4A">
        <w:rPr>
          <w:b/>
          <w:bCs/>
          <w:lang w:val="en-IN"/>
        </w:rPr>
        <w:t>marks[</w:t>
      </w:r>
      <w:proofErr w:type="gramEnd"/>
      <w:r w:rsidRPr="00B62F4A">
        <w:rPr>
          <w:b/>
          <w:bCs/>
          <w:lang w:val="en-IN"/>
        </w:rPr>
        <w:t>0];</w:t>
      </w:r>
    </w:p>
    <w:p w14:paraId="26EACDA8" w14:textId="77777777" w:rsidR="00B62F4A" w:rsidRPr="00B62F4A" w:rsidRDefault="00B62F4A" w:rsidP="00B62F4A">
      <w:pPr>
        <w:rPr>
          <w:b/>
          <w:bCs/>
          <w:lang w:val="en-IN"/>
        </w:rPr>
      </w:pPr>
    </w:p>
    <w:p w14:paraId="18E05C82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for(</w:t>
      </w:r>
      <w:proofErr w:type="gramEnd"/>
      <w:r w:rsidRPr="00B62F4A">
        <w:rPr>
          <w:b/>
          <w:bCs/>
          <w:lang w:val="en-IN"/>
        </w:rPr>
        <w:t xml:space="preserve">int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=</w:t>
      </w:r>
      <w:proofErr w:type="gramStart"/>
      <w:r w:rsidRPr="00B62F4A">
        <w:rPr>
          <w:b/>
          <w:bCs/>
          <w:lang w:val="en-IN"/>
        </w:rPr>
        <w:t>1;i</w:t>
      </w:r>
      <w:proofErr w:type="gramEnd"/>
      <w:r w:rsidRPr="00B62F4A">
        <w:rPr>
          <w:b/>
          <w:bCs/>
          <w:lang w:val="en-IN"/>
        </w:rPr>
        <w:t>&lt;</w:t>
      </w:r>
      <w:proofErr w:type="gramStart"/>
      <w:r w:rsidRPr="00B62F4A">
        <w:rPr>
          <w:b/>
          <w:bCs/>
          <w:lang w:val="en-IN"/>
        </w:rPr>
        <w:t>5;i</w:t>
      </w:r>
      <w:proofErr w:type="gramEnd"/>
      <w:r w:rsidRPr="00B62F4A">
        <w:rPr>
          <w:b/>
          <w:bCs/>
          <w:lang w:val="en-IN"/>
        </w:rPr>
        <w:t>++)</w:t>
      </w:r>
    </w:p>
    <w:p w14:paraId="72499CB9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{</w:t>
      </w:r>
    </w:p>
    <w:p w14:paraId="0D0E5993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    if(marks[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] &gt; highest)</w:t>
      </w:r>
    </w:p>
    <w:p w14:paraId="7A8F1352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    {</w:t>
      </w:r>
    </w:p>
    <w:p w14:paraId="5DE53676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        highest = marks[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];</w:t>
      </w:r>
    </w:p>
    <w:p w14:paraId="3D672881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    }</w:t>
      </w:r>
    </w:p>
    <w:p w14:paraId="3989BC53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}</w:t>
      </w:r>
    </w:p>
    <w:p w14:paraId="740A7F5C" w14:textId="77777777" w:rsidR="00B62F4A" w:rsidRPr="00B62F4A" w:rsidRDefault="00B62F4A" w:rsidP="00B62F4A">
      <w:pPr>
        <w:rPr>
          <w:b/>
          <w:bCs/>
          <w:lang w:val="en-IN"/>
        </w:rPr>
      </w:pPr>
    </w:p>
    <w:p w14:paraId="51C4EA00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"%d\n", highest);</w:t>
      </w:r>
    </w:p>
    <w:p w14:paraId="0A51EC54" w14:textId="77777777" w:rsidR="00B62F4A" w:rsidRPr="00B62F4A" w:rsidRDefault="00B62F4A" w:rsidP="00B62F4A">
      <w:pPr>
        <w:rPr>
          <w:b/>
          <w:bCs/>
          <w:lang w:val="en-IN"/>
        </w:rPr>
      </w:pPr>
    </w:p>
    <w:p w14:paraId="03E3FC54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5C53E3A0" w14:textId="77777777" w:rsidR="00B62F4A" w:rsidRPr="00B62F4A" w:rsidRDefault="00B62F4A" w:rsidP="00B62F4A">
      <w:pPr>
        <w:rPr>
          <w:b/>
          <w:bCs/>
          <w:lang w:val="en-IN"/>
        </w:rPr>
      </w:pPr>
    </w:p>
    <w:p w14:paraId="19506B69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int </w:t>
      </w:r>
      <w:proofErr w:type="gramStart"/>
      <w:r w:rsidRPr="00B62F4A">
        <w:rPr>
          <w:b/>
          <w:bCs/>
          <w:lang w:val="en-IN"/>
        </w:rPr>
        <w:t>attendance[</w:t>
      </w:r>
      <w:proofErr w:type="gramEnd"/>
      <w:r w:rsidRPr="00B62F4A">
        <w:rPr>
          <w:b/>
          <w:bCs/>
          <w:lang w:val="en-IN"/>
        </w:rPr>
        <w:t>5];</w:t>
      </w:r>
    </w:p>
    <w:p w14:paraId="3D355F68" w14:textId="77777777" w:rsidR="00B62F4A" w:rsidRPr="00B62F4A" w:rsidRDefault="00B62F4A" w:rsidP="00B62F4A">
      <w:pPr>
        <w:rPr>
          <w:b/>
          <w:bCs/>
          <w:lang w:val="en-IN"/>
        </w:rPr>
      </w:pPr>
    </w:p>
    <w:p w14:paraId="4399DE77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attendance[</w:t>
      </w:r>
      <w:proofErr w:type="gramEnd"/>
      <w:r w:rsidRPr="00B62F4A">
        <w:rPr>
          <w:b/>
          <w:bCs/>
          <w:lang w:val="en-IN"/>
        </w:rPr>
        <w:t>0] = 1;</w:t>
      </w:r>
    </w:p>
    <w:p w14:paraId="00F8523A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attendance[</w:t>
      </w:r>
      <w:proofErr w:type="gramEnd"/>
      <w:r w:rsidRPr="00B62F4A">
        <w:rPr>
          <w:b/>
          <w:bCs/>
          <w:lang w:val="en-IN"/>
        </w:rPr>
        <w:t>1] = 1;</w:t>
      </w:r>
    </w:p>
    <w:p w14:paraId="51772A20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attendance[</w:t>
      </w:r>
      <w:proofErr w:type="gramEnd"/>
      <w:r w:rsidRPr="00B62F4A">
        <w:rPr>
          <w:b/>
          <w:bCs/>
          <w:lang w:val="en-IN"/>
        </w:rPr>
        <w:t>2] = 1;</w:t>
      </w:r>
    </w:p>
    <w:p w14:paraId="6397EA29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attendance[</w:t>
      </w:r>
      <w:proofErr w:type="gramEnd"/>
      <w:r w:rsidRPr="00B62F4A">
        <w:rPr>
          <w:b/>
          <w:bCs/>
          <w:lang w:val="en-IN"/>
        </w:rPr>
        <w:t>3] = 0;</w:t>
      </w:r>
    </w:p>
    <w:p w14:paraId="55FF18B6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lastRenderedPageBreak/>
        <w:t xml:space="preserve">    </w:t>
      </w:r>
      <w:proofErr w:type="gramStart"/>
      <w:r w:rsidRPr="00B62F4A">
        <w:rPr>
          <w:b/>
          <w:bCs/>
          <w:lang w:val="en-IN"/>
        </w:rPr>
        <w:t>attendance[</w:t>
      </w:r>
      <w:proofErr w:type="gramEnd"/>
      <w:r w:rsidRPr="00B62F4A">
        <w:rPr>
          <w:b/>
          <w:bCs/>
          <w:lang w:val="en-IN"/>
        </w:rPr>
        <w:t>4] = 1;</w:t>
      </w:r>
    </w:p>
    <w:p w14:paraId="3663D496" w14:textId="77777777" w:rsidR="00B62F4A" w:rsidRPr="00B62F4A" w:rsidRDefault="00B62F4A" w:rsidP="00B62F4A">
      <w:pPr>
        <w:rPr>
          <w:b/>
          <w:bCs/>
          <w:lang w:val="en-IN"/>
        </w:rPr>
      </w:pPr>
    </w:p>
    <w:p w14:paraId="2EDF497F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</w:p>
    <w:p w14:paraId="47136028" w14:textId="77777777" w:rsidR="00B62F4A" w:rsidRPr="00B62F4A" w:rsidRDefault="00B62F4A" w:rsidP="00B62F4A">
      <w:pPr>
        <w:rPr>
          <w:b/>
          <w:bCs/>
          <w:lang w:val="en-IN"/>
        </w:rPr>
      </w:pPr>
    </w:p>
    <w:p w14:paraId="4D5CC243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int present = 0;</w:t>
      </w:r>
    </w:p>
    <w:p w14:paraId="7A95551C" w14:textId="77777777" w:rsidR="00B62F4A" w:rsidRPr="00B62F4A" w:rsidRDefault="00B62F4A" w:rsidP="00B62F4A">
      <w:pPr>
        <w:rPr>
          <w:b/>
          <w:bCs/>
          <w:lang w:val="en-IN"/>
        </w:rPr>
      </w:pPr>
    </w:p>
    <w:p w14:paraId="4DEF0C08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for(</w:t>
      </w:r>
      <w:proofErr w:type="gramEnd"/>
      <w:r w:rsidRPr="00B62F4A">
        <w:rPr>
          <w:b/>
          <w:bCs/>
          <w:lang w:val="en-IN"/>
        </w:rPr>
        <w:t xml:space="preserve">int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=</w:t>
      </w:r>
      <w:proofErr w:type="gramStart"/>
      <w:r w:rsidRPr="00B62F4A">
        <w:rPr>
          <w:b/>
          <w:bCs/>
          <w:lang w:val="en-IN"/>
        </w:rPr>
        <w:t>0;i</w:t>
      </w:r>
      <w:proofErr w:type="gramEnd"/>
      <w:r w:rsidRPr="00B62F4A">
        <w:rPr>
          <w:b/>
          <w:bCs/>
          <w:lang w:val="en-IN"/>
        </w:rPr>
        <w:t>&lt;</w:t>
      </w:r>
      <w:proofErr w:type="gramStart"/>
      <w:r w:rsidRPr="00B62F4A">
        <w:rPr>
          <w:b/>
          <w:bCs/>
          <w:lang w:val="en-IN"/>
        </w:rPr>
        <w:t>5;i</w:t>
      </w:r>
      <w:proofErr w:type="gramEnd"/>
      <w:r w:rsidRPr="00B62F4A">
        <w:rPr>
          <w:b/>
          <w:bCs/>
          <w:lang w:val="en-IN"/>
        </w:rPr>
        <w:t>++)</w:t>
      </w:r>
    </w:p>
    <w:p w14:paraId="66AD684B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{</w:t>
      </w:r>
    </w:p>
    <w:p w14:paraId="2586F9D6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    present += attendance[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];</w:t>
      </w:r>
    </w:p>
    <w:p w14:paraId="462B527F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}</w:t>
      </w:r>
    </w:p>
    <w:p w14:paraId="07089E1E" w14:textId="77777777" w:rsidR="00B62F4A" w:rsidRPr="00B62F4A" w:rsidRDefault="00B62F4A" w:rsidP="00B62F4A">
      <w:pPr>
        <w:rPr>
          <w:b/>
          <w:bCs/>
          <w:lang w:val="en-IN"/>
        </w:rPr>
      </w:pPr>
    </w:p>
    <w:p w14:paraId="70A69F6A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"Present Days = %d\n", present);</w:t>
      </w:r>
    </w:p>
    <w:p w14:paraId="433EA064" w14:textId="77777777" w:rsidR="00B62F4A" w:rsidRPr="00B62F4A" w:rsidRDefault="00B62F4A" w:rsidP="00B62F4A">
      <w:pPr>
        <w:rPr>
          <w:b/>
          <w:bCs/>
          <w:lang w:val="en-IN"/>
        </w:rPr>
      </w:pPr>
    </w:p>
    <w:p w14:paraId="549BF1F8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7D9EA888" w14:textId="77777777" w:rsidR="00B62F4A" w:rsidRPr="00B62F4A" w:rsidRDefault="00B62F4A" w:rsidP="00B62F4A">
      <w:pPr>
        <w:rPr>
          <w:b/>
          <w:bCs/>
          <w:lang w:val="en-IN"/>
        </w:rPr>
      </w:pPr>
    </w:p>
    <w:p w14:paraId="4AB469C2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char </w:t>
      </w:r>
      <w:proofErr w:type="gramStart"/>
      <w:r w:rsidRPr="00B62F4A">
        <w:rPr>
          <w:b/>
          <w:bCs/>
          <w:lang w:val="en-IN"/>
        </w:rPr>
        <w:t>subject[</w:t>
      </w:r>
      <w:proofErr w:type="gramEnd"/>
      <w:r w:rsidRPr="00B62F4A">
        <w:rPr>
          <w:b/>
          <w:bCs/>
          <w:lang w:val="en-IN"/>
        </w:rPr>
        <w:t>20];</w:t>
      </w:r>
    </w:p>
    <w:p w14:paraId="064A172A" w14:textId="77777777" w:rsidR="00B62F4A" w:rsidRPr="00B62F4A" w:rsidRDefault="00B62F4A" w:rsidP="00B62F4A">
      <w:pPr>
        <w:rPr>
          <w:b/>
          <w:bCs/>
          <w:lang w:val="en-IN"/>
        </w:rPr>
      </w:pPr>
    </w:p>
    <w:p w14:paraId="63675802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strcpy</w:t>
      </w:r>
      <w:proofErr w:type="spellEnd"/>
      <w:r w:rsidRPr="00B62F4A">
        <w:rPr>
          <w:b/>
          <w:bCs/>
          <w:lang w:val="en-IN"/>
        </w:rPr>
        <w:t>(subject,"</w:t>
      </w:r>
      <w:proofErr w:type="spellStart"/>
      <w:r w:rsidRPr="00B62F4A">
        <w:rPr>
          <w:b/>
          <w:bCs/>
          <w:lang w:val="en-IN"/>
        </w:rPr>
        <w:t>ComputerScience</w:t>
      </w:r>
      <w:proofErr w:type="spellEnd"/>
      <w:r w:rsidRPr="00B62F4A">
        <w:rPr>
          <w:b/>
          <w:bCs/>
          <w:lang w:val="en-IN"/>
        </w:rPr>
        <w:t>");</w:t>
      </w:r>
    </w:p>
    <w:p w14:paraId="0EA835F2" w14:textId="77777777" w:rsidR="00B62F4A" w:rsidRPr="00B62F4A" w:rsidRDefault="00B62F4A" w:rsidP="00B62F4A">
      <w:pPr>
        <w:rPr>
          <w:b/>
          <w:bCs/>
          <w:lang w:val="en-IN"/>
        </w:rPr>
      </w:pPr>
    </w:p>
    <w:p w14:paraId="662A49FF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"%s\n", subject);</w:t>
      </w:r>
    </w:p>
    <w:p w14:paraId="7F65A79B" w14:textId="77777777" w:rsidR="00B62F4A" w:rsidRPr="00B62F4A" w:rsidRDefault="00B62F4A" w:rsidP="00B62F4A">
      <w:pPr>
        <w:rPr>
          <w:b/>
          <w:bCs/>
          <w:lang w:val="en-IN"/>
        </w:rPr>
      </w:pPr>
    </w:p>
    <w:p w14:paraId="79DBDBB1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02881535" w14:textId="77777777" w:rsidR="00B62F4A" w:rsidRPr="00B62F4A" w:rsidRDefault="00B62F4A" w:rsidP="00B62F4A">
      <w:pPr>
        <w:rPr>
          <w:b/>
          <w:bCs/>
          <w:lang w:val="en-IN"/>
        </w:rPr>
      </w:pPr>
    </w:p>
    <w:p w14:paraId="39A24821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char </w:t>
      </w:r>
      <w:proofErr w:type="gramStart"/>
      <w:r w:rsidRPr="00B62F4A">
        <w:rPr>
          <w:b/>
          <w:bCs/>
          <w:lang w:val="en-IN"/>
        </w:rPr>
        <w:t>branch[</w:t>
      </w:r>
      <w:proofErr w:type="gramEnd"/>
      <w:r w:rsidRPr="00B62F4A">
        <w:rPr>
          <w:b/>
          <w:bCs/>
          <w:lang w:val="en-IN"/>
        </w:rPr>
        <w:t>20];</w:t>
      </w:r>
    </w:p>
    <w:p w14:paraId="21B5E479" w14:textId="77777777" w:rsidR="00B62F4A" w:rsidRPr="00B62F4A" w:rsidRDefault="00B62F4A" w:rsidP="00B62F4A">
      <w:pPr>
        <w:rPr>
          <w:b/>
          <w:bCs/>
          <w:lang w:val="en-IN"/>
        </w:rPr>
      </w:pPr>
    </w:p>
    <w:p w14:paraId="5A0AAF33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strcpy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branch, "IT");</w:t>
      </w:r>
    </w:p>
    <w:p w14:paraId="66F02F09" w14:textId="77777777" w:rsidR="00B62F4A" w:rsidRPr="00B62F4A" w:rsidRDefault="00B62F4A" w:rsidP="00B62F4A">
      <w:pPr>
        <w:rPr>
          <w:b/>
          <w:bCs/>
          <w:lang w:val="en-IN"/>
        </w:rPr>
      </w:pPr>
    </w:p>
    <w:p w14:paraId="2749619C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"%s\n", branch);</w:t>
      </w:r>
    </w:p>
    <w:p w14:paraId="45326262" w14:textId="77777777" w:rsidR="00B62F4A" w:rsidRPr="00B62F4A" w:rsidRDefault="00B62F4A" w:rsidP="00B62F4A">
      <w:pPr>
        <w:rPr>
          <w:b/>
          <w:bCs/>
          <w:lang w:val="en-IN"/>
        </w:rPr>
      </w:pPr>
    </w:p>
    <w:p w14:paraId="38F512BB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2CDC7490" w14:textId="77777777" w:rsidR="00B62F4A" w:rsidRPr="00B62F4A" w:rsidRDefault="00B62F4A" w:rsidP="00B62F4A">
      <w:pPr>
        <w:rPr>
          <w:b/>
          <w:bCs/>
          <w:lang w:val="en-IN"/>
        </w:rPr>
      </w:pPr>
    </w:p>
    <w:p w14:paraId="20708FFB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char </w:t>
      </w:r>
      <w:proofErr w:type="gramStart"/>
      <w:r w:rsidRPr="00B62F4A">
        <w:rPr>
          <w:b/>
          <w:bCs/>
          <w:lang w:val="en-IN"/>
        </w:rPr>
        <w:t>college[</w:t>
      </w:r>
      <w:proofErr w:type="gramEnd"/>
      <w:r w:rsidRPr="00B62F4A">
        <w:rPr>
          <w:b/>
          <w:bCs/>
          <w:lang w:val="en-IN"/>
        </w:rPr>
        <w:t>10];</w:t>
      </w:r>
    </w:p>
    <w:p w14:paraId="19505798" w14:textId="77777777" w:rsidR="00B62F4A" w:rsidRPr="00B62F4A" w:rsidRDefault="00B62F4A" w:rsidP="00B62F4A">
      <w:pPr>
        <w:rPr>
          <w:b/>
          <w:bCs/>
          <w:lang w:val="en-IN"/>
        </w:rPr>
      </w:pPr>
    </w:p>
    <w:p w14:paraId="3A3D19AB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college[</w:t>
      </w:r>
      <w:proofErr w:type="gramEnd"/>
      <w:r w:rsidRPr="00B62F4A">
        <w:rPr>
          <w:b/>
          <w:bCs/>
          <w:lang w:val="en-IN"/>
        </w:rPr>
        <w:t>0] = 'A';</w:t>
      </w:r>
    </w:p>
    <w:p w14:paraId="550E787B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college[</w:t>
      </w:r>
      <w:proofErr w:type="gramEnd"/>
      <w:r w:rsidRPr="00B62F4A">
        <w:rPr>
          <w:b/>
          <w:bCs/>
          <w:lang w:val="en-IN"/>
        </w:rPr>
        <w:t>1] = 'C';</w:t>
      </w:r>
    </w:p>
    <w:p w14:paraId="2730EBD7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college[</w:t>
      </w:r>
      <w:proofErr w:type="gramEnd"/>
      <w:r w:rsidRPr="00B62F4A">
        <w:rPr>
          <w:b/>
          <w:bCs/>
          <w:lang w:val="en-IN"/>
        </w:rPr>
        <w:t>2] = 'E';</w:t>
      </w:r>
    </w:p>
    <w:p w14:paraId="1AD452D3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college[</w:t>
      </w:r>
      <w:proofErr w:type="gramEnd"/>
      <w:r w:rsidRPr="00B62F4A">
        <w:rPr>
          <w:b/>
          <w:bCs/>
          <w:lang w:val="en-IN"/>
        </w:rPr>
        <w:t>3] = 'I';</w:t>
      </w:r>
    </w:p>
    <w:p w14:paraId="5E7A3993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college[</w:t>
      </w:r>
      <w:proofErr w:type="gramEnd"/>
      <w:r w:rsidRPr="00B62F4A">
        <w:rPr>
          <w:b/>
          <w:bCs/>
          <w:lang w:val="en-IN"/>
        </w:rPr>
        <w:t>4] = 'T';</w:t>
      </w:r>
    </w:p>
    <w:p w14:paraId="11FF9CD7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college[</w:t>
      </w:r>
      <w:proofErr w:type="gramEnd"/>
      <w:r w:rsidRPr="00B62F4A">
        <w:rPr>
          <w:b/>
          <w:bCs/>
          <w:lang w:val="en-IN"/>
        </w:rPr>
        <w:t>5] = '\0';</w:t>
      </w:r>
    </w:p>
    <w:p w14:paraId="16308ED1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"%s\n", college);</w:t>
      </w:r>
    </w:p>
    <w:p w14:paraId="5FE3AFEE" w14:textId="77777777" w:rsidR="00B62F4A" w:rsidRPr="00B62F4A" w:rsidRDefault="00B62F4A" w:rsidP="00B62F4A">
      <w:pPr>
        <w:rPr>
          <w:b/>
          <w:bCs/>
          <w:lang w:val="en-IN"/>
        </w:rPr>
      </w:pPr>
    </w:p>
    <w:p w14:paraId="3CE12CA8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257AF1CA" w14:textId="77777777" w:rsidR="00B62F4A" w:rsidRPr="00B62F4A" w:rsidRDefault="00B62F4A" w:rsidP="00B62F4A">
      <w:pPr>
        <w:rPr>
          <w:b/>
          <w:bCs/>
          <w:lang w:val="en-IN"/>
        </w:rPr>
      </w:pPr>
    </w:p>
    <w:p w14:paraId="789A942B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int </w:t>
      </w:r>
      <w:proofErr w:type="gramStart"/>
      <w:r w:rsidRPr="00B62F4A">
        <w:rPr>
          <w:b/>
          <w:bCs/>
          <w:lang w:val="en-IN"/>
        </w:rPr>
        <w:t>fees[</w:t>
      </w:r>
      <w:proofErr w:type="gramEnd"/>
      <w:r w:rsidRPr="00B62F4A">
        <w:rPr>
          <w:b/>
          <w:bCs/>
          <w:lang w:val="en-IN"/>
        </w:rPr>
        <w:t>5];</w:t>
      </w:r>
    </w:p>
    <w:p w14:paraId="5D3321E4" w14:textId="77777777" w:rsidR="00B62F4A" w:rsidRPr="00B62F4A" w:rsidRDefault="00B62F4A" w:rsidP="00B62F4A">
      <w:pPr>
        <w:rPr>
          <w:b/>
          <w:bCs/>
          <w:lang w:val="en-IN"/>
        </w:rPr>
      </w:pPr>
    </w:p>
    <w:p w14:paraId="0DA813CE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fees[</w:t>
      </w:r>
      <w:proofErr w:type="gramEnd"/>
      <w:r w:rsidRPr="00B62F4A">
        <w:rPr>
          <w:b/>
          <w:bCs/>
          <w:lang w:val="en-IN"/>
        </w:rPr>
        <w:t>2] = 50000;</w:t>
      </w:r>
    </w:p>
    <w:p w14:paraId="040C6F80" w14:textId="77777777" w:rsidR="00B62F4A" w:rsidRPr="00B62F4A" w:rsidRDefault="00B62F4A" w:rsidP="00B62F4A">
      <w:pPr>
        <w:rPr>
          <w:b/>
          <w:bCs/>
          <w:lang w:val="en-IN"/>
        </w:rPr>
      </w:pPr>
    </w:p>
    <w:p w14:paraId="6C1E34AC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fees[</w:t>
      </w:r>
      <w:proofErr w:type="gramEnd"/>
      <w:r w:rsidRPr="00B62F4A">
        <w:rPr>
          <w:b/>
          <w:bCs/>
          <w:lang w:val="en-IN"/>
        </w:rPr>
        <w:t>3] = 60000;</w:t>
      </w:r>
    </w:p>
    <w:p w14:paraId="5DD7AD02" w14:textId="77777777" w:rsidR="00B62F4A" w:rsidRPr="00B62F4A" w:rsidRDefault="00B62F4A" w:rsidP="00B62F4A">
      <w:pPr>
        <w:rPr>
          <w:b/>
          <w:bCs/>
          <w:lang w:val="en-IN"/>
        </w:rPr>
      </w:pPr>
    </w:p>
    <w:p w14:paraId="36150FC0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for(</w:t>
      </w:r>
      <w:proofErr w:type="gramEnd"/>
      <w:r w:rsidRPr="00B62F4A">
        <w:rPr>
          <w:b/>
          <w:bCs/>
          <w:lang w:val="en-IN"/>
        </w:rPr>
        <w:t xml:space="preserve">int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=</w:t>
      </w:r>
      <w:proofErr w:type="gramStart"/>
      <w:r w:rsidRPr="00B62F4A">
        <w:rPr>
          <w:b/>
          <w:bCs/>
          <w:lang w:val="en-IN"/>
        </w:rPr>
        <w:t>0;i</w:t>
      </w:r>
      <w:proofErr w:type="gramEnd"/>
      <w:r w:rsidRPr="00B62F4A">
        <w:rPr>
          <w:b/>
          <w:bCs/>
          <w:lang w:val="en-IN"/>
        </w:rPr>
        <w:t>&lt;</w:t>
      </w:r>
      <w:proofErr w:type="gramStart"/>
      <w:r w:rsidRPr="00B62F4A">
        <w:rPr>
          <w:b/>
          <w:bCs/>
          <w:lang w:val="en-IN"/>
        </w:rPr>
        <w:t>5;i</w:t>
      </w:r>
      <w:proofErr w:type="gramEnd"/>
      <w:r w:rsidRPr="00B62F4A">
        <w:rPr>
          <w:b/>
          <w:bCs/>
          <w:lang w:val="en-IN"/>
        </w:rPr>
        <w:t>++)</w:t>
      </w:r>
    </w:p>
    <w:p w14:paraId="610A1369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{</w:t>
      </w:r>
    </w:p>
    <w:p w14:paraId="5A979B1A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    fees[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 xml:space="preserve">] =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 xml:space="preserve"> * 10000;</w:t>
      </w:r>
    </w:p>
    <w:p w14:paraId="05262D3C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lastRenderedPageBreak/>
        <w:t>    }</w:t>
      </w:r>
    </w:p>
    <w:p w14:paraId="24A202C8" w14:textId="77777777" w:rsidR="00B62F4A" w:rsidRPr="00B62F4A" w:rsidRDefault="00B62F4A" w:rsidP="00B62F4A">
      <w:pPr>
        <w:rPr>
          <w:b/>
          <w:bCs/>
          <w:lang w:val="en-IN"/>
        </w:rPr>
      </w:pPr>
    </w:p>
    <w:p w14:paraId="76517E08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"Fees Structure\n");</w:t>
      </w:r>
    </w:p>
    <w:p w14:paraId="2F5CEEC5" w14:textId="77777777" w:rsidR="00B62F4A" w:rsidRPr="00B62F4A" w:rsidRDefault="00B62F4A" w:rsidP="00B62F4A">
      <w:pPr>
        <w:rPr>
          <w:b/>
          <w:bCs/>
          <w:lang w:val="en-IN"/>
        </w:rPr>
      </w:pPr>
    </w:p>
    <w:p w14:paraId="1B40CAC5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for(</w:t>
      </w:r>
      <w:proofErr w:type="gramEnd"/>
      <w:r w:rsidRPr="00B62F4A">
        <w:rPr>
          <w:b/>
          <w:bCs/>
          <w:lang w:val="en-IN"/>
        </w:rPr>
        <w:t xml:space="preserve">int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=</w:t>
      </w:r>
      <w:proofErr w:type="gramStart"/>
      <w:r w:rsidRPr="00B62F4A">
        <w:rPr>
          <w:b/>
          <w:bCs/>
          <w:lang w:val="en-IN"/>
        </w:rPr>
        <w:t>0;i</w:t>
      </w:r>
      <w:proofErr w:type="gramEnd"/>
      <w:r w:rsidRPr="00B62F4A">
        <w:rPr>
          <w:b/>
          <w:bCs/>
          <w:lang w:val="en-IN"/>
        </w:rPr>
        <w:t>&lt;</w:t>
      </w:r>
      <w:proofErr w:type="gramStart"/>
      <w:r w:rsidRPr="00B62F4A">
        <w:rPr>
          <w:b/>
          <w:bCs/>
          <w:lang w:val="en-IN"/>
        </w:rPr>
        <w:t>5;i</w:t>
      </w:r>
      <w:proofErr w:type="gramEnd"/>
      <w:r w:rsidRPr="00B62F4A">
        <w:rPr>
          <w:b/>
          <w:bCs/>
          <w:lang w:val="en-IN"/>
        </w:rPr>
        <w:t>++)</w:t>
      </w:r>
    </w:p>
    <w:p w14:paraId="1FAF9AD2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{</w:t>
      </w:r>
    </w:p>
    <w:p w14:paraId="2ED3270F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"%d ", fees[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]);</w:t>
      </w:r>
    </w:p>
    <w:p w14:paraId="758E29D6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}</w:t>
      </w:r>
    </w:p>
    <w:p w14:paraId="69E7EA34" w14:textId="77777777" w:rsidR="00B62F4A" w:rsidRPr="00B62F4A" w:rsidRDefault="00B62F4A" w:rsidP="00B62F4A">
      <w:pPr>
        <w:rPr>
          <w:b/>
          <w:bCs/>
          <w:lang w:val="en-IN"/>
        </w:rPr>
      </w:pPr>
    </w:p>
    <w:p w14:paraId="0110C9A7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7C14A956" w14:textId="77777777" w:rsidR="00B62F4A" w:rsidRPr="00B62F4A" w:rsidRDefault="00B62F4A" w:rsidP="00B62F4A">
      <w:pPr>
        <w:rPr>
          <w:b/>
          <w:bCs/>
          <w:lang w:val="en-IN"/>
        </w:rPr>
      </w:pPr>
    </w:p>
    <w:p w14:paraId="3FB145C0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int </w:t>
      </w:r>
      <w:proofErr w:type="gramStart"/>
      <w:r w:rsidRPr="00B62F4A">
        <w:rPr>
          <w:b/>
          <w:bCs/>
          <w:lang w:val="en-IN"/>
        </w:rPr>
        <w:t>result[</w:t>
      </w:r>
      <w:proofErr w:type="gramEnd"/>
      <w:r w:rsidRPr="00B62F4A">
        <w:rPr>
          <w:b/>
          <w:bCs/>
          <w:lang w:val="en-IN"/>
        </w:rPr>
        <w:t>5];</w:t>
      </w:r>
    </w:p>
    <w:p w14:paraId="0ECD9F5C" w14:textId="77777777" w:rsidR="00B62F4A" w:rsidRPr="00B62F4A" w:rsidRDefault="00B62F4A" w:rsidP="00B62F4A">
      <w:pPr>
        <w:rPr>
          <w:b/>
          <w:bCs/>
          <w:lang w:val="en-IN"/>
        </w:rPr>
      </w:pPr>
    </w:p>
    <w:p w14:paraId="01674047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for(</w:t>
      </w:r>
      <w:proofErr w:type="gramEnd"/>
      <w:r w:rsidRPr="00B62F4A">
        <w:rPr>
          <w:b/>
          <w:bCs/>
          <w:lang w:val="en-IN"/>
        </w:rPr>
        <w:t xml:space="preserve">int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=</w:t>
      </w:r>
      <w:proofErr w:type="gramStart"/>
      <w:r w:rsidRPr="00B62F4A">
        <w:rPr>
          <w:b/>
          <w:bCs/>
          <w:lang w:val="en-IN"/>
        </w:rPr>
        <w:t>0;i</w:t>
      </w:r>
      <w:proofErr w:type="gramEnd"/>
      <w:r w:rsidRPr="00B62F4A">
        <w:rPr>
          <w:b/>
          <w:bCs/>
          <w:lang w:val="en-IN"/>
        </w:rPr>
        <w:t>&lt;</w:t>
      </w:r>
      <w:proofErr w:type="gramStart"/>
      <w:r w:rsidRPr="00B62F4A">
        <w:rPr>
          <w:b/>
          <w:bCs/>
          <w:lang w:val="en-IN"/>
        </w:rPr>
        <w:t>5;i</w:t>
      </w:r>
      <w:proofErr w:type="gramEnd"/>
      <w:r w:rsidRPr="00B62F4A">
        <w:rPr>
          <w:b/>
          <w:bCs/>
          <w:lang w:val="en-IN"/>
        </w:rPr>
        <w:t>++)</w:t>
      </w:r>
    </w:p>
    <w:p w14:paraId="71198B94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{</w:t>
      </w:r>
    </w:p>
    <w:p w14:paraId="7C0C97E9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    </w:t>
      </w:r>
      <w:proofErr w:type="spellStart"/>
      <w:proofErr w:type="gramStart"/>
      <w:r w:rsidRPr="00B62F4A">
        <w:rPr>
          <w:b/>
          <w:bCs/>
          <w:lang w:val="en-IN"/>
        </w:rPr>
        <w:t>scanf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"%d", &amp;result[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]);</w:t>
      </w:r>
    </w:p>
    <w:p w14:paraId="0A2CC7A6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}</w:t>
      </w:r>
    </w:p>
    <w:p w14:paraId="72F3E479" w14:textId="77777777" w:rsidR="00B62F4A" w:rsidRPr="00B62F4A" w:rsidRDefault="00B62F4A" w:rsidP="00B62F4A">
      <w:pPr>
        <w:rPr>
          <w:b/>
          <w:bCs/>
          <w:lang w:val="en-IN"/>
        </w:rPr>
      </w:pPr>
    </w:p>
    <w:p w14:paraId="1190E681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7EE78FBE" w14:textId="77777777" w:rsidR="00B62F4A" w:rsidRPr="00B62F4A" w:rsidRDefault="00B62F4A" w:rsidP="00B62F4A">
      <w:pPr>
        <w:rPr>
          <w:b/>
          <w:bCs/>
          <w:lang w:val="en-IN"/>
        </w:rPr>
      </w:pPr>
    </w:p>
    <w:p w14:paraId="148264A9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int </w:t>
      </w:r>
      <w:proofErr w:type="spellStart"/>
      <w:r w:rsidRPr="00B62F4A">
        <w:rPr>
          <w:b/>
          <w:bCs/>
          <w:lang w:val="en-IN"/>
        </w:rPr>
        <w:t>totalResult</w:t>
      </w:r>
      <w:proofErr w:type="spellEnd"/>
      <w:r w:rsidRPr="00B62F4A">
        <w:rPr>
          <w:b/>
          <w:bCs/>
          <w:lang w:val="en-IN"/>
        </w:rPr>
        <w:t xml:space="preserve"> = 0;</w:t>
      </w:r>
    </w:p>
    <w:p w14:paraId="695C6BF4" w14:textId="77777777" w:rsidR="00B62F4A" w:rsidRPr="00B62F4A" w:rsidRDefault="00B62F4A" w:rsidP="00B62F4A">
      <w:pPr>
        <w:rPr>
          <w:b/>
          <w:bCs/>
          <w:lang w:val="en-IN"/>
        </w:rPr>
      </w:pPr>
    </w:p>
    <w:p w14:paraId="19A65133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for(</w:t>
      </w:r>
      <w:proofErr w:type="gramEnd"/>
      <w:r w:rsidRPr="00B62F4A">
        <w:rPr>
          <w:b/>
          <w:bCs/>
          <w:lang w:val="en-IN"/>
        </w:rPr>
        <w:t xml:space="preserve">int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=</w:t>
      </w:r>
      <w:proofErr w:type="gramStart"/>
      <w:r w:rsidRPr="00B62F4A">
        <w:rPr>
          <w:b/>
          <w:bCs/>
          <w:lang w:val="en-IN"/>
        </w:rPr>
        <w:t>0;i</w:t>
      </w:r>
      <w:proofErr w:type="gramEnd"/>
      <w:r w:rsidRPr="00B62F4A">
        <w:rPr>
          <w:b/>
          <w:bCs/>
          <w:lang w:val="en-IN"/>
        </w:rPr>
        <w:t>&lt;</w:t>
      </w:r>
      <w:proofErr w:type="gramStart"/>
      <w:r w:rsidRPr="00B62F4A">
        <w:rPr>
          <w:b/>
          <w:bCs/>
          <w:lang w:val="en-IN"/>
        </w:rPr>
        <w:t>5;i</w:t>
      </w:r>
      <w:proofErr w:type="gramEnd"/>
      <w:r w:rsidRPr="00B62F4A">
        <w:rPr>
          <w:b/>
          <w:bCs/>
          <w:lang w:val="en-IN"/>
        </w:rPr>
        <w:t>++)</w:t>
      </w:r>
    </w:p>
    <w:p w14:paraId="1C85D80A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{</w:t>
      </w:r>
    </w:p>
    <w:p w14:paraId="55BDA82F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    </w:t>
      </w:r>
      <w:proofErr w:type="spellStart"/>
      <w:r w:rsidRPr="00B62F4A">
        <w:rPr>
          <w:b/>
          <w:bCs/>
          <w:lang w:val="en-IN"/>
        </w:rPr>
        <w:t>totalResult</w:t>
      </w:r>
      <w:proofErr w:type="spellEnd"/>
      <w:r w:rsidRPr="00B62F4A">
        <w:rPr>
          <w:b/>
          <w:bCs/>
          <w:lang w:val="en-IN"/>
        </w:rPr>
        <w:t xml:space="preserve"> += result[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];</w:t>
      </w:r>
    </w:p>
    <w:p w14:paraId="67EA07E3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}</w:t>
      </w:r>
    </w:p>
    <w:p w14:paraId="183D7020" w14:textId="77777777" w:rsidR="00B62F4A" w:rsidRPr="00B62F4A" w:rsidRDefault="00B62F4A" w:rsidP="00B62F4A">
      <w:pPr>
        <w:rPr>
          <w:b/>
          <w:bCs/>
          <w:lang w:val="en-IN"/>
        </w:rPr>
      </w:pPr>
    </w:p>
    <w:p w14:paraId="08033B3E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 xml:space="preserve">"%d\n", </w:t>
      </w:r>
      <w:proofErr w:type="spellStart"/>
      <w:r w:rsidRPr="00B62F4A">
        <w:rPr>
          <w:b/>
          <w:bCs/>
          <w:lang w:val="en-IN"/>
        </w:rPr>
        <w:t>totalResult</w:t>
      </w:r>
      <w:proofErr w:type="spellEnd"/>
      <w:r w:rsidRPr="00B62F4A">
        <w:rPr>
          <w:b/>
          <w:bCs/>
          <w:lang w:val="en-IN"/>
        </w:rPr>
        <w:t>);</w:t>
      </w:r>
    </w:p>
    <w:p w14:paraId="7F04752A" w14:textId="77777777" w:rsidR="00B62F4A" w:rsidRPr="00B62F4A" w:rsidRDefault="00B62F4A" w:rsidP="00B62F4A">
      <w:pPr>
        <w:rPr>
          <w:b/>
          <w:bCs/>
          <w:lang w:val="en-IN"/>
        </w:rPr>
      </w:pPr>
    </w:p>
    <w:p w14:paraId="690FBC93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1BC23809" w14:textId="77777777" w:rsidR="00B62F4A" w:rsidRPr="00B62F4A" w:rsidRDefault="00B62F4A" w:rsidP="00B62F4A">
      <w:pPr>
        <w:rPr>
          <w:b/>
          <w:bCs/>
          <w:lang w:val="en-IN"/>
        </w:rPr>
      </w:pPr>
    </w:p>
    <w:p w14:paraId="04EC6294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int </w:t>
      </w:r>
      <w:proofErr w:type="gramStart"/>
      <w:r w:rsidRPr="00B62F4A">
        <w:rPr>
          <w:b/>
          <w:bCs/>
          <w:lang w:val="en-IN"/>
        </w:rPr>
        <w:t>stock[</w:t>
      </w:r>
      <w:proofErr w:type="gramEnd"/>
      <w:r w:rsidRPr="00B62F4A">
        <w:rPr>
          <w:b/>
          <w:bCs/>
          <w:lang w:val="en-IN"/>
        </w:rPr>
        <w:t>5] = {100,200,300,400,500};</w:t>
      </w:r>
    </w:p>
    <w:p w14:paraId="7B8E68CE" w14:textId="77777777" w:rsidR="00B62F4A" w:rsidRPr="00B62F4A" w:rsidRDefault="00B62F4A" w:rsidP="00B62F4A">
      <w:pPr>
        <w:rPr>
          <w:b/>
          <w:bCs/>
          <w:lang w:val="en-IN"/>
        </w:rPr>
      </w:pPr>
    </w:p>
    <w:p w14:paraId="2157AB03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if(</w:t>
      </w:r>
      <w:proofErr w:type="gramStart"/>
      <w:r w:rsidRPr="00B62F4A">
        <w:rPr>
          <w:b/>
          <w:bCs/>
          <w:lang w:val="en-IN"/>
        </w:rPr>
        <w:t>stock[</w:t>
      </w:r>
      <w:proofErr w:type="gramEnd"/>
      <w:r w:rsidRPr="00B62F4A">
        <w:rPr>
          <w:b/>
          <w:bCs/>
          <w:lang w:val="en-IN"/>
        </w:rPr>
        <w:t>2] == 300)</w:t>
      </w:r>
    </w:p>
    <w:p w14:paraId="3B485573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{</w:t>
      </w:r>
    </w:p>
    <w:p w14:paraId="610301EE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"Stock Available\n");</w:t>
      </w:r>
    </w:p>
    <w:p w14:paraId="4B6DE98B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}</w:t>
      </w:r>
    </w:p>
    <w:p w14:paraId="52A54A6B" w14:textId="77777777" w:rsidR="00B62F4A" w:rsidRPr="00B62F4A" w:rsidRDefault="00B62F4A" w:rsidP="00B62F4A">
      <w:pPr>
        <w:rPr>
          <w:b/>
          <w:bCs/>
          <w:lang w:val="en-IN"/>
        </w:rPr>
      </w:pPr>
    </w:p>
    <w:p w14:paraId="2A24CB4E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60984068" w14:textId="77777777" w:rsidR="00B62F4A" w:rsidRPr="00B62F4A" w:rsidRDefault="00B62F4A" w:rsidP="00B62F4A">
      <w:pPr>
        <w:rPr>
          <w:b/>
          <w:bCs/>
          <w:lang w:val="en-IN"/>
        </w:rPr>
      </w:pPr>
    </w:p>
    <w:p w14:paraId="4BEBC426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int </w:t>
      </w:r>
      <w:proofErr w:type="gramStart"/>
      <w:r w:rsidRPr="00B62F4A">
        <w:rPr>
          <w:b/>
          <w:bCs/>
          <w:lang w:val="en-IN"/>
        </w:rPr>
        <w:t>backup[</w:t>
      </w:r>
      <w:proofErr w:type="gramEnd"/>
      <w:r w:rsidRPr="00B62F4A">
        <w:rPr>
          <w:b/>
          <w:bCs/>
          <w:lang w:val="en-IN"/>
        </w:rPr>
        <w:t>5];</w:t>
      </w:r>
    </w:p>
    <w:p w14:paraId="2ED0D500" w14:textId="77777777" w:rsidR="00B62F4A" w:rsidRPr="00B62F4A" w:rsidRDefault="00B62F4A" w:rsidP="00B62F4A">
      <w:pPr>
        <w:rPr>
          <w:b/>
          <w:bCs/>
          <w:lang w:val="en-IN"/>
        </w:rPr>
      </w:pPr>
    </w:p>
    <w:p w14:paraId="1C8829C2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for(</w:t>
      </w:r>
      <w:proofErr w:type="gramEnd"/>
      <w:r w:rsidRPr="00B62F4A">
        <w:rPr>
          <w:b/>
          <w:bCs/>
          <w:lang w:val="en-IN"/>
        </w:rPr>
        <w:t xml:space="preserve">int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=</w:t>
      </w:r>
      <w:proofErr w:type="gramStart"/>
      <w:r w:rsidRPr="00B62F4A">
        <w:rPr>
          <w:b/>
          <w:bCs/>
          <w:lang w:val="en-IN"/>
        </w:rPr>
        <w:t>0;i</w:t>
      </w:r>
      <w:proofErr w:type="gramEnd"/>
      <w:r w:rsidRPr="00B62F4A">
        <w:rPr>
          <w:b/>
          <w:bCs/>
          <w:lang w:val="en-IN"/>
        </w:rPr>
        <w:t>&lt;</w:t>
      </w:r>
      <w:proofErr w:type="gramStart"/>
      <w:r w:rsidRPr="00B62F4A">
        <w:rPr>
          <w:b/>
          <w:bCs/>
          <w:lang w:val="en-IN"/>
        </w:rPr>
        <w:t>5;i</w:t>
      </w:r>
      <w:proofErr w:type="gramEnd"/>
      <w:r w:rsidRPr="00B62F4A">
        <w:rPr>
          <w:b/>
          <w:bCs/>
          <w:lang w:val="en-IN"/>
        </w:rPr>
        <w:t>++)</w:t>
      </w:r>
    </w:p>
    <w:p w14:paraId="2EB6B944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{</w:t>
      </w:r>
    </w:p>
    <w:p w14:paraId="32EE2B9D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    backup[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] = stock[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];</w:t>
      </w:r>
    </w:p>
    <w:p w14:paraId="760BEB91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}</w:t>
      </w:r>
    </w:p>
    <w:p w14:paraId="42590918" w14:textId="77777777" w:rsidR="00B62F4A" w:rsidRPr="00B62F4A" w:rsidRDefault="00B62F4A" w:rsidP="00B62F4A">
      <w:pPr>
        <w:rPr>
          <w:b/>
          <w:bCs/>
          <w:lang w:val="en-IN"/>
        </w:rPr>
      </w:pPr>
    </w:p>
    <w:p w14:paraId="6CBEBB74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 xml:space="preserve">"%d\n", </w:t>
      </w:r>
      <w:proofErr w:type="gramStart"/>
      <w:r w:rsidRPr="00B62F4A">
        <w:rPr>
          <w:b/>
          <w:bCs/>
          <w:lang w:val="en-IN"/>
        </w:rPr>
        <w:t>backup[</w:t>
      </w:r>
      <w:proofErr w:type="gramEnd"/>
      <w:r w:rsidRPr="00B62F4A">
        <w:rPr>
          <w:b/>
          <w:bCs/>
          <w:lang w:val="en-IN"/>
        </w:rPr>
        <w:t>0]);</w:t>
      </w:r>
    </w:p>
    <w:p w14:paraId="6C2A33E5" w14:textId="77777777" w:rsidR="00B62F4A" w:rsidRPr="00B62F4A" w:rsidRDefault="00B62F4A" w:rsidP="00B62F4A">
      <w:pPr>
        <w:rPr>
          <w:b/>
          <w:bCs/>
          <w:lang w:val="en-IN"/>
        </w:rPr>
      </w:pPr>
    </w:p>
    <w:p w14:paraId="2A15C19E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1FB193C1" w14:textId="77777777" w:rsidR="00B62F4A" w:rsidRPr="00B62F4A" w:rsidRDefault="00B62F4A" w:rsidP="00B62F4A">
      <w:pPr>
        <w:rPr>
          <w:b/>
          <w:bCs/>
          <w:lang w:val="en-IN"/>
        </w:rPr>
      </w:pPr>
    </w:p>
    <w:p w14:paraId="7A7E2648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float </w:t>
      </w:r>
      <w:proofErr w:type="gramStart"/>
      <w:r w:rsidRPr="00B62F4A">
        <w:rPr>
          <w:b/>
          <w:bCs/>
          <w:lang w:val="en-IN"/>
        </w:rPr>
        <w:t>salary[</w:t>
      </w:r>
      <w:proofErr w:type="gramEnd"/>
      <w:r w:rsidRPr="00B62F4A">
        <w:rPr>
          <w:b/>
          <w:bCs/>
          <w:lang w:val="en-IN"/>
        </w:rPr>
        <w:t>5];</w:t>
      </w:r>
    </w:p>
    <w:p w14:paraId="548F89D2" w14:textId="77777777" w:rsidR="00B62F4A" w:rsidRPr="00B62F4A" w:rsidRDefault="00B62F4A" w:rsidP="00B62F4A">
      <w:pPr>
        <w:rPr>
          <w:b/>
          <w:bCs/>
          <w:lang w:val="en-IN"/>
        </w:rPr>
      </w:pPr>
    </w:p>
    <w:p w14:paraId="21A72C43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salary[</w:t>
      </w:r>
      <w:proofErr w:type="gramEnd"/>
      <w:r w:rsidRPr="00B62F4A">
        <w:rPr>
          <w:b/>
          <w:bCs/>
          <w:lang w:val="en-IN"/>
        </w:rPr>
        <w:t>0] = 25000.75;</w:t>
      </w:r>
    </w:p>
    <w:p w14:paraId="2559BA31" w14:textId="77777777" w:rsidR="00B62F4A" w:rsidRPr="00B62F4A" w:rsidRDefault="00B62F4A" w:rsidP="00B62F4A">
      <w:pPr>
        <w:rPr>
          <w:b/>
          <w:bCs/>
          <w:lang w:val="en-IN"/>
        </w:rPr>
      </w:pPr>
    </w:p>
    <w:p w14:paraId="7E48B7F3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 xml:space="preserve">"%.2f\n", </w:t>
      </w:r>
      <w:proofErr w:type="gramStart"/>
      <w:r w:rsidRPr="00B62F4A">
        <w:rPr>
          <w:b/>
          <w:bCs/>
          <w:lang w:val="en-IN"/>
        </w:rPr>
        <w:t>salary[</w:t>
      </w:r>
      <w:proofErr w:type="gramEnd"/>
      <w:r w:rsidRPr="00B62F4A">
        <w:rPr>
          <w:b/>
          <w:bCs/>
          <w:lang w:val="en-IN"/>
        </w:rPr>
        <w:t>0]);</w:t>
      </w:r>
    </w:p>
    <w:p w14:paraId="46C5D06D" w14:textId="77777777" w:rsidR="00B62F4A" w:rsidRPr="00B62F4A" w:rsidRDefault="00B62F4A" w:rsidP="00B62F4A">
      <w:pPr>
        <w:rPr>
          <w:b/>
          <w:bCs/>
          <w:lang w:val="en-IN"/>
        </w:rPr>
      </w:pPr>
    </w:p>
    <w:p w14:paraId="2DD9B5D9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14220DEB" w14:textId="77777777" w:rsidR="00B62F4A" w:rsidRPr="00B62F4A" w:rsidRDefault="00B62F4A" w:rsidP="00B62F4A">
      <w:pPr>
        <w:rPr>
          <w:b/>
          <w:bCs/>
          <w:lang w:val="en-IN"/>
        </w:rPr>
      </w:pPr>
    </w:p>
    <w:p w14:paraId="797C99CE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int </w:t>
      </w:r>
      <w:proofErr w:type="gramStart"/>
      <w:r w:rsidRPr="00B62F4A">
        <w:rPr>
          <w:b/>
          <w:bCs/>
          <w:lang w:val="en-IN"/>
        </w:rPr>
        <w:t>inventory[</w:t>
      </w:r>
      <w:proofErr w:type="gramEnd"/>
      <w:r w:rsidRPr="00B62F4A">
        <w:rPr>
          <w:b/>
          <w:bCs/>
          <w:lang w:val="en-IN"/>
        </w:rPr>
        <w:t>5];</w:t>
      </w:r>
    </w:p>
    <w:p w14:paraId="3C255ED6" w14:textId="77777777" w:rsidR="00B62F4A" w:rsidRPr="00B62F4A" w:rsidRDefault="00B62F4A" w:rsidP="00B62F4A">
      <w:pPr>
        <w:rPr>
          <w:b/>
          <w:bCs/>
          <w:lang w:val="en-IN"/>
        </w:rPr>
      </w:pPr>
    </w:p>
    <w:p w14:paraId="00B3F9E8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for(</w:t>
      </w:r>
      <w:proofErr w:type="gramEnd"/>
      <w:r w:rsidRPr="00B62F4A">
        <w:rPr>
          <w:b/>
          <w:bCs/>
          <w:lang w:val="en-IN"/>
        </w:rPr>
        <w:t xml:space="preserve">int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=</w:t>
      </w:r>
      <w:proofErr w:type="gramStart"/>
      <w:r w:rsidRPr="00B62F4A">
        <w:rPr>
          <w:b/>
          <w:bCs/>
          <w:lang w:val="en-IN"/>
        </w:rPr>
        <w:t>0;i</w:t>
      </w:r>
      <w:proofErr w:type="gramEnd"/>
      <w:r w:rsidRPr="00B62F4A">
        <w:rPr>
          <w:b/>
          <w:bCs/>
          <w:lang w:val="en-IN"/>
        </w:rPr>
        <w:t>&lt;</w:t>
      </w:r>
      <w:proofErr w:type="gramStart"/>
      <w:r w:rsidRPr="00B62F4A">
        <w:rPr>
          <w:b/>
          <w:bCs/>
          <w:lang w:val="en-IN"/>
        </w:rPr>
        <w:t>5;i</w:t>
      </w:r>
      <w:proofErr w:type="gramEnd"/>
      <w:r w:rsidRPr="00B62F4A">
        <w:rPr>
          <w:b/>
          <w:bCs/>
          <w:lang w:val="en-IN"/>
        </w:rPr>
        <w:t>++)</w:t>
      </w:r>
    </w:p>
    <w:p w14:paraId="1386FBAC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{</w:t>
      </w:r>
    </w:p>
    <w:p w14:paraId="3C71A66A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    inventory[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 xml:space="preserve">] =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;</w:t>
      </w:r>
    </w:p>
    <w:p w14:paraId="6F0A06EF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}</w:t>
      </w:r>
    </w:p>
    <w:p w14:paraId="6EB8FFD9" w14:textId="77777777" w:rsidR="00B62F4A" w:rsidRPr="00B62F4A" w:rsidRDefault="00B62F4A" w:rsidP="00B62F4A">
      <w:pPr>
        <w:rPr>
          <w:b/>
          <w:bCs/>
          <w:lang w:val="en-IN"/>
        </w:rPr>
      </w:pPr>
    </w:p>
    <w:p w14:paraId="4A3C1FF1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("Inventory\n");</w:t>
      </w:r>
    </w:p>
    <w:p w14:paraId="7FA240FB" w14:textId="77777777" w:rsidR="00B62F4A" w:rsidRPr="00B62F4A" w:rsidRDefault="00B62F4A" w:rsidP="00B62F4A">
      <w:pPr>
        <w:rPr>
          <w:b/>
          <w:bCs/>
          <w:lang w:val="en-IN"/>
        </w:rPr>
      </w:pPr>
    </w:p>
    <w:p w14:paraId="0EA3D49F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for(</w:t>
      </w:r>
      <w:proofErr w:type="gramEnd"/>
      <w:r w:rsidRPr="00B62F4A">
        <w:rPr>
          <w:b/>
          <w:bCs/>
          <w:lang w:val="en-IN"/>
        </w:rPr>
        <w:t xml:space="preserve">int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=</w:t>
      </w:r>
      <w:proofErr w:type="gramStart"/>
      <w:r w:rsidRPr="00B62F4A">
        <w:rPr>
          <w:b/>
          <w:bCs/>
          <w:lang w:val="en-IN"/>
        </w:rPr>
        <w:t>0;i</w:t>
      </w:r>
      <w:proofErr w:type="gramEnd"/>
      <w:r w:rsidRPr="00B62F4A">
        <w:rPr>
          <w:b/>
          <w:bCs/>
          <w:lang w:val="en-IN"/>
        </w:rPr>
        <w:t>&lt;</w:t>
      </w:r>
      <w:proofErr w:type="gramStart"/>
      <w:r w:rsidRPr="00B62F4A">
        <w:rPr>
          <w:b/>
          <w:bCs/>
          <w:lang w:val="en-IN"/>
        </w:rPr>
        <w:t>5;i</w:t>
      </w:r>
      <w:proofErr w:type="gramEnd"/>
      <w:r w:rsidRPr="00B62F4A">
        <w:rPr>
          <w:b/>
          <w:bCs/>
          <w:lang w:val="en-IN"/>
        </w:rPr>
        <w:t>++)</w:t>
      </w:r>
    </w:p>
    <w:p w14:paraId="3E209FEB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{</w:t>
      </w:r>
    </w:p>
    <w:p w14:paraId="04A3D124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"%d ", inventory[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]);</w:t>
      </w:r>
    </w:p>
    <w:p w14:paraId="1B9B1298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}</w:t>
      </w:r>
    </w:p>
    <w:p w14:paraId="272513C2" w14:textId="77777777" w:rsidR="00B62F4A" w:rsidRPr="00B62F4A" w:rsidRDefault="00B62F4A" w:rsidP="00B62F4A">
      <w:pPr>
        <w:rPr>
          <w:b/>
          <w:bCs/>
          <w:lang w:val="en-IN"/>
        </w:rPr>
      </w:pPr>
    </w:p>
    <w:p w14:paraId="5473B857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7673CAA7" w14:textId="77777777" w:rsidR="00B62F4A" w:rsidRPr="00B62F4A" w:rsidRDefault="00B62F4A" w:rsidP="00B62F4A">
      <w:pPr>
        <w:rPr>
          <w:b/>
          <w:bCs/>
          <w:lang w:val="en-IN"/>
        </w:rPr>
      </w:pPr>
    </w:p>
    <w:p w14:paraId="53325BD5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char </w:t>
      </w:r>
      <w:proofErr w:type="gramStart"/>
      <w:r w:rsidRPr="00B62F4A">
        <w:rPr>
          <w:b/>
          <w:bCs/>
          <w:lang w:val="en-IN"/>
        </w:rPr>
        <w:t>city[</w:t>
      </w:r>
      <w:proofErr w:type="gramEnd"/>
      <w:r w:rsidRPr="00B62F4A">
        <w:rPr>
          <w:b/>
          <w:bCs/>
          <w:lang w:val="en-IN"/>
        </w:rPr>
        <w:t>20];</w:t>
      </w:r>
    </w:p>
    <w:p w14:paraId="4DF9DB43" w14:textId="77777777" w:rsidR="00B62F4A" w:rsidRPr="00B62F4A" w:rsidRDefault="00B62F4A" w:rsidP="00B62F4A">
      <w:pPr>
        <w:rPr>
          <w:b/>
          <w:bCs/>
          <w:lang w:val="en-IN"/>
        </w:rPr>
      </w:pPr>
    </w:p>
    <w:p w14:paraId="055D6DDD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strcpy</w:t>
      </w:r>
      <w:proofErr w:type="spellEnd"/>
      <w:r w:rsidRPr="00B62F4A">
        <w:rPr>
          <w:b/>
          <w:bCs/>
          <w:lang w:val="en-IN"/>
        </w:rPr>
        <w:t>(city,"</w:t>
      </w:r>
      <w:proofErr w:type="spellStart"/>
      <w:r w:rsidRPr="00B62F4A">
        <w:rPr>
          <w:b/>
          <w:bCs/>
          <w:lang w:val="en-IN"/>
        </w:rPr>
        <w:t>JaipurCity</w:t>
      </w:r>
      <w:proofErr w:type="spellEnd"/>
      <w:r w:rsidRPr="00B62F4A">
        <w:rPr>
          <w:b/>
          <w:bCs/>
          <w:lang w:val="en-IN"/>
        </w:rPr>
        <w:t>");</w:t>
      </w:r>
    </w:p>
    <w:p w14:paraId="6C4C6690" w14:textId="77777777" w:rsidR="00B62F4A" w:rsidRPr="00B62F4A" w:rsidRDefault="00B62F4A" w:rsidP="00B62F4A">
      <w:pPr>
        <w:rPr>
          <w:b/>
          <w:bCs/>
          <w:lang w:val="en-IN"/>
        </w:rPr>
      </w:pPr>
    </w:p>
    <w:p w14:paraId="4A0793C1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"%s\n", city);</w:t>
      </w:r>
    </w:p>
    <w:p w14:paraId="1FBC2D41" w14:textId="77777777" w:rsidR="00B62F4A" w:rsidRPr="00B62F4A" w:rsidRDefault="00B62F4A" w:rsidP="00B62F4A">
      <w:pPr>
        <w:rPr>
          <w:b/>
          <w:bCs/>
          <w:lang w:val="en-IN"/>
        </w:rPr>
      </w:pPr>
    </w:p>
    <w:p w14:paraId="1120DDCC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34E9A404" w14:textId="77777777" w:rsidR="00B62F4A" w:rsidRPr="00B62F4A" w:rsidRDefault="00B62F4A" w:rsidP="00B62F4A">
      <w:pPr>
        <w:rPr>
          <w:b/>
          <w:bCs/>
          <w:lang w:val="en-IN"/>
        </w:rPr>
      </w:pPr>
    </w:p>
    <w:p w14:paraId="0245FD2E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int </w:t>
      </w:r>
      <w:proofErr w:type="gramStart"/>
      <w:r w:rsidRPr="00B62F4A">
        <w:rPr>
          <w:b/>
          <w:bCs/>
          <w:lang w:val="en-IN"/>
        </w:rPr>
        <w:t>count[</w:t>
      </w:r>
      <w:proofErr w:type="gramEnd"/>
      <w:r w:rsidRPr="00B62F4A">
        <w:rPr>
          <w:b/>
          <w:bCs/>
          <w:lang w:val="en-IN"/>
        </w:rPr>
        <w:t>5];</w:t>
      </w:r>
    </w:p>
    <w:p w14:paraId="520E8B60" w14:textId="77777777" w:rsidR="00B62F4A" w:rsidRPr="00B62F4A" w:rsidRDefault="00B62F4A" w:rsidP="00B62F4A">
      <w:pPr>
        <w:rPr>
          <w:b/>
          <w:bCs/>
          <w:lang w:val="en-IN"/>
        </w:rPr>
      </w:pPr>
    </w:p>
    <w:p w14:paraId="1305CE87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gramStart"/>
      <w:r w:rsidRPr="00B62F4A">
        <w:rPr>
          <w:b/>
          <w:bCs/>
          <w:lang w:val="en-IN"/>
        </w:rPr>
        <w:t>for(</w:t>
      </w:r>
      <w:proofErr w:type="gramEnd"/>
      <w:r w:rsidRPr="00B62F4A">
        <w:rPr>
          <w:b/>
          <w:bCs/>
          <w:lang w:val="en-IN"/>
        </w:rPr>
        <w:t xml:space="preserve">int 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=</w:t>
      </w:r>
      <w:proofErr w:type="gramStart"/>
      <w:r w:rsidRPr="00B62F4A">
        <w:rPr>
          <w:b/>
          <w:bCs/>
          <w:lang w:val="en-IN"/>
        </w:rPr>
        <w:t>0;i</w:t>
      </w:r>
      <w:proofErr w:type="gramEnd"/>
      <w:r w:rsidRPr="00B62F4A">
        <w:rPr>
          <w:b/>
          <w:bCs/>
          <w:lang w:val="en-IN"/>
        </w:rPr>
        <w:t>&lt;</w:t>
      </w:r>
      <w:proofErr w:type="gramStart"/>
      <w:r w:rsidRPr="00B62F4A">
        <w:rPr>
          <w:b/>
          <w:bCs/>
          <w:lang w:val="en-IN"/>
        </w:rPr>
        <w:t>5;i</w:t>
      </w:r>
      <w:proofErr w:type="gramEnd"/>
      <w:r w:rsidRPr="00B62F4A">
        <w:rPr>
          <w:b/>
          <w:bCs/>
          <w:lang w:val="en-IN"/>
        </w:rPr>
        <w:t>++)</w:t>
      </w:r>
    </w:p>
    <w:p w14:paraId="60D0C3B1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{</w:t>
      </w:r>
    </w:p>
    <w:p w14:paraId="43F05569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    count[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] = inventory[</w:t>
      </w:r>
      <w:proofErr w:type="spellStart"/>
      <w:r w:rsidRPr="00B62F4A">
        <w:rPr>
          <w:b/>
          <w:bCs/>
          <w:lang w:val="en-IN"/>
        </w:rPr>
        <w:t>i</w:t>
      </w:r>
      <w:proofErr w:type="spellEnd"/>
      <w:r w:rsidRPr="00B62F4A">
        <w:rPr>
          <w:b/>
          <w:bCs/>
          <w:lang w:val="en-IN"/>
        </w:rPr>
        <w:t>];</w:t>
      </w:r>
    </w:p>
    <w:p w14:paraId="76097D80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}</w:t>
      </w:r>
    </w:p>
    <w:p w14:paraId="652087F7" w14:textId="77777777" w:rsidR="00B62F4A" w:rsidRPr="00B62F4A" w:rsidRDefault="00B62F4A" w:rsidP="00B62F4A">
      <w:pPr>
        <w:rPr>
          <w:b/>
          <w:bCs/>
          <w:lang w:val="en-IN"/>
        </w:rPr>
      </w:pPr>
    </w:p>
    <w:p w14:paraId="2C0D014C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 xml:space="preserve">"%d\n", </w:t>
      </w:r>
      <w:proofErr w:type="gramStart"/>
      <w:r w:rsidRPr="00B62F4A">
        <w:rPr>
          <w:b/>
          <w:bCs/>
          <w:lang w:val="en-IN"/>
        </w:rPr>
        <w:t>count[</w:t>
      </w:r>
      <w:proofErr w:type="gramEnd"/>
      <w:r w:rsidRPr="00B62F4A">
        <w:rPr>
          <w:b/>
          <w:bCs/>
          <w:lang w:val="en-IN"/>
        </w:rPr>
        <w:t>0]);</w:t>
      </w:r>
    </w:p>
    <w:p w14:paraId="09F79009" w14:textId="77777777" w:rsidR="00B62F4A" w:rsidRPr="00B62F4A" w:rsidRDefault="00B62F4A" w:rsidP="00B62F4A">
      <w:pPr>
        <w:rPr>
          <w:b/>
          <w:bCs/>
          <w:lang w:val="en-IN"/>
        </w:rPr>
      </w:pPr>
    </w:p>
    <w:p w14:paraId="795D716C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("\n");</w:t>
      </w:r>
    </w:p>
    <w:p w14:paraId="10D5395E" w14:textId="77777777" w:rsidR="00B62F4A" w:rsidRPr="00B62F4A" w:rsidRDefault="00B62F4A" w:rsidP="00B62F4A">
      <w:pPr>
        <w:rPr>
          <w:b/>
          <w:bCs/>
          <w:lang w:val="en-IN"/>
        </w:rPr>
      </w:pPr>
    </w:p>
    <w:p w14:paraId="5F068BCF" w14:textId="77777777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 xml:space="preserve">    </w:t>
      </w:r>
      <w:proofErr w:type="spellStart"/>
      <w:proofErr w:type="gramStart"/>
      <w:r w:rsidRPr="00B62F4A">
        <w:rPr>
          <w:b/>
          <w:bCs/>
          <w:lang w:val="en-IN"/>
        </w:rPr>
        <w:t>printf</w:t>
      </w:r>
      <w:proofErr w:type="spellEnd"/>
      <w:r w:rsidRPr="00B62F4A">
        <w:rPr>
          <w:b/>
          <w:bCs/>
          <w:lang w:val="en-IN"/>
        </w:rPr>
        <w:t>(</w:t>
      </w:r>
      <w:proofErr w:type="gramEnd"/>
      <w:r w:rsidRPr="00B62F4A">
        <w:rPr>
          <w:b/>
          <w:bCs/>
          <w:lang w:val="en-IN"/>
        </w:rPr>
        <w:t>"Program Ended\n");</w:t>
      </w:r>
    </w:p>
    <w:p w14:paraId="192E7B0A" w14:textId="77777777" w:rsidR="00B62F4A" w:rsidRPr="00B62F4A" w:rsidRDefault="00B62F4A" w:rsidP="00B62F4A">
      <w:pPr>
        <w:rPr>
          <w:b/>
          <w:bCs/>
          <w:lang w:val="en-IN"/>
        </w:rPr>
      </w:pPr>
    </w:p>
    <w:p w14:paraId="2732E542" w14:textId="77777777" w:rsid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t>    return 0;</w:t>
      </w:r>
    </w:p>
    <w:p w14:paraId="3B901190" w14:textId="77777777" w:rsidR="00D468D7" w:rsidRDefault="00D468D7" w:rsidP="00B62F4A">
      <w:pPr>
        <w:rPr>
          <w:b/>
          <w:bCs/>
          <w:lang w:val="en-IN"/>
        </w:rPr>
      </w:pPr>
    </w:p>
    <w:p w14:paraId="6ED18757" w14:textId="77777777" w:rsidR="00D468D7" w:rsidRDefault="00D468D7" w:rsidP="00B62F4A">
      <w:pPr>
        <w:rPr>
          <w:b/>
          <w:bCs/>
          <w:lang w:val="en-IN"/>
        </w:rPr>
      </w:pPr>
    </w:p>
    <w:p w14:paraId="3A173E20" w14:textId="6A107157" w:rsidR="00D468D7" w:rsidRPr="00D468D7" w:rsidRDefault="00D468D7" w:rsidP="00B62F4A">
      <w:pPr>
        <w:rPr>
          <w:b/>
          <w:bCs/>
          <w:sz w:val="28"/>
          <w:szCs w:val="28"/>
          <w:lang w:val="en-IN"/>
        </w:rPr>
      </w:pPr>
      <w:r w:rsidRPr="00D468D7">
        <w:rPr>
          <w:b/>
          <w:bCs/>
          <w:sz w:val="28"/>
          <w:szCs w:val="28"/>
          <w:lang w:val="en-IN"/>
        </w:rPr>
        <w:t>OUTPUT:</w:t>
      </w:r>
    </w:p>
    <w:p w14:paraId="6691D869" w14:textId="0CDE3640" w:rsidR="00B62F4A" w:rsidRPr="00B62F4A" w:rsidRDefault="00B62F4A" w:rsidP="00B62F4A">
      <w:pPr>
        <w:rPr>
          <w:b/>
          <w:bCs/>
          <w:lang w:val="en-IN"/>
        </w:rPr>
      </w:pPr>
      <w:r w:rsidRPr="00B62F4A">
        <w:rPr>
          <w:b/>
          <w:bCs/>
          <w:lang w:val="en-IN"/>
        </w:rPr>
        <w:lastRenderedPageBreak/>
        <w:t>}</w:t>
      </w:r>
      <w:r w:rsidR="00D468D7">
        <w:rPr>
          <w:b/>
          <w:bCs/>
          <w:noProof/>
          <w:lang w:val="en-IN"/>
        </w:rPr>
        <w:drawing>
          <wp:inline distT="0" distB="0" distL="0" distR="0" wp14:anchorId="43D3E966" wp14:editId="3870254B">
            <wp:extent cx="4206240" cy="7665720"/>
            <wp:effectExtent l="0" t="0" r="3810" b="0"/>
            <wp:docPr id="1664024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24395" name="Picture 16640243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7" cy="766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6B2F" w14:textId="77777777" w:rsidR="00D468D7" w:rsidRDefault="00D468D7" w:rsidP="00DE4713">
      <w:pPr>
        <w:rPr>
          <w:b/>
          <w:bCs/>
          <w:lang w:val="en-IN"/>
        </w:rPr>
      </w:pPr>
    </w:p>
    <w:p w14:paraId="1971F0F7" w14:textId="0783A548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lastRenderedPageBreak/>
        <w:t>Question No. 3</w:t>
      </w:r>
    </w:p>
    <w:p w14:paraId="4335F033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1: Program Analysis</w:t>
      </w:r>
    </w:p>
    <w:p w14:paraId="074C9E69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Variables</w:t>
      </w:r>
    </w:p>
    <w:p w14:paraId="2165D95E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marks</w:t>
      </w:r>
    </w:p>
    <w:p w14:paraId="5B50BFF7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total</w:t>
      </w:r>
    </w:p>
    <w:p w14:paraId="43E1583F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average</w:t>
      </w:r>
    </w:p>
    <w:p w14:paraId="370349D8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highest</w:t>
      </w:r>
    </w:p>
    <w:p w14:paraId="1434BEF6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lowest</w:t>
      </w:r>
    </w:p>
    <w:p w14:paraId="468E8E87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attendance</w:t>
      </w:r>
    </w:p>
    <w:p w14:paraId="65FE9C7E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present</w:t>
      </w:r>
    </w:p>
    <w:p w14:paraId="73C68A9A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subject</w:t>
      </w:r>
    </w:p>
    <w:p w14:paraId="22C02750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branch</w:t>
      </w:r>
    </w:p>
    <w:p w14:paraId="40B0FB29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fees</w:t>
      </w:r>
    </w:p>
    <w:p w14:paraId="60A0183A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stock</w:t>
      </w:r>
    </w:p>
    <w:p w14:paraId="78CE5C15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backup</w:t>
      </w:r>
    </w:p>
    <w:p w14:paraId="1FAF8ADD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salary</w:t>
      </w:r>
    </w:p>
    <w:p w14:paraId="2C6F163B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result</w:t>
      </w:r>
    </w:p>
    <w:p w14:paraId="3CB49606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proofErr w:type="spellStart"/>
      <w:r w:rsidRPr="00DE4713">
        <w:rPr>
          <w:lang w:val="en-IN"/>
        </w:rPr>
        <w:t>totalResult</w:t>
      </w:r>
      <w:proofErr w:type="spellEnd"/>
    </w:p>
    <w:p w14:paraId="76EC2DAE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city</w:t>
      </w:r>
    </w:p>
    <w:p w14:paraId="5DA173AE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inventory</w:t>
      </w:r>
    </w:p>
    <w:p w14:paraId="15DFC3A3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college</w:t>
      </w:r>
    </w:p>
    <w:p w14:paraId="44610D7F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count</w:t>
      </w:r>
    </w:p>
    <w:p w14:paraId="5A4F8D56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course</w:t>
      </w:r>
    </w:p>
    <w:p w14:paraId="38EE1208" w14:textId="77777777" w:rsidR="00DE4713" w:rsidRPr="00DE4713" w:rsidRDefault="00DE4713">
      <w:pPr>
        <w:numPr>
          <w:ilvl w:val="0"/>
          <w:numId w:val="21"/>
        </w:numPr>
        <w:rPr>
          <w:lang w:val="en-IN"/>
        </w:rPr>
      </w:pPr>
      <w:r w:rsidRPr="00DE4713">
        <w:rPr>
          <w:lang w:val="en-IN"/>
        </w:rPr>
        <w:t>numbers</w:t>
      </w:r>
    </w:p>
    <w:p w14:paraId="20368511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Functions</w:t>
      </w:r>
    </w:p>
    <w:p w14:paraId="669B8D94" w14:textId="77777777" w:rsidR="00DE4713" w:rsidRPr="00DE4713" w:rsidRDefault="00DE4713">
      <w:pPr>
        <w:numPr>
          <w:ilvl w:val="0"/>
          <w:numId w:val="22"/>
        </w:numPr>
        <w:rPr>
          <w:lang w:val="en-IN"/>
        </w:rPr>
      </w:pPr>
      <w:proofErr w:type="gramStart"/>
      <w:r w:rsidRPr="00DE4713">
        <w:rPr>
          <w:lang w:val="en-IN"/>
        </w:rPr>
        <w:t>main(</w:t>
      </w:r>
      <w:proofErr w:type="gramEnd"/>
      <w:r w:rsidRPr="00DE4713">
        <w:rPr>
          <w:lang w:val="en-IN"/>
        </w:rPr>
        <w:t>)</w:t>
      </w:r>
    </w:p>
    <w:p w14:paraId="78934DA4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lastRenderedPageBreak/>
        <w:t>Loops</w:t>
      </w:r>
    </w:p>
    <w:p w14:paraId="4616757A" w14:textId="77777777" w:rsidR="00DE4713" w:rsidRPr="00DE4713" w:rsidRDefault="00DE4713">
      <w:pPr>
        <w:numPr>
          <w:ilvl w:val="0"/>
          <w:numId w:val="23"/>
        </w:numPr>
        <w:rPr>
          <w:lang w:val="en-IN"/>
        </w:rPr>
      </w:pPr>
      <w:r w:rsidRPr="00DE4713">
        <w:rPr>
          <w:lang w:val="en-IN"/>
        </w:rPr>
        <w:t>for loops</w:t>
      </w:r>
    </w:p>
    <w:p w14:paraId="66A5AE8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Arrays</w:t>
      </w:r>
    </w:p>
    <w:p w14:paraId="7D2619E8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marks[</w:t>
      </w:r>
      <w:proofErr w:type="gramEnd"/>
      <w:r w:rsidRPr="00DE4713">
        <w:rPr>
          <w:lang w:val="en-IN"/>
        </w:rPr>
        <w:t>5]</w:t>
      </w:r>
    </w:p>
    <w:p w14:paraId="39BCCC72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attendance[</w:t>
      </w:r>
      <w:proofErr w:type="gramEnd"/>
      <w:r w:rsidRPr="00DE4713">
        <w:rPr>
          <w:lang w:val="en-IN"/>
        </w:rPr>
        <w:t>5]</w:t>
      </w:r>
    </w:p>
    <w:p w14:paraId="1AFC124D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subject[</w:t>
      </w:r>
      <w:proofErr w:type="gramEnd"/>
      <w:r w:rsidRPr="00DE4713">
        <w:rPr>
          <w:lang w:val="en-IN"/>
        </w:rPr>
        <w:t>8]</w:t>
      </w:r>
    </w:p>
    <w:p w14:paraId="5356C221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branch[</w:t>
      </w:r>
      <w:proofErr w:type="gramEnd"/>
      <w:r w:rsidRPr="00DE4713">
        <w:rPr>
          <w:lang w:val="en-IN"/>
        </w:rPr>
        <w:t>10]</w:t>
      </w:r>
    </w:p>
    <w:p w14:paraId="426241A2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fees[</w:t>
      </w:r>
      <w:proofErr w:type="gramEnd"/>
      <w:r w:rsidRPr="00DE4713">
        <w:rPr>
          <w:lang w:val="en-IN"/>
        </w:rPr>
        <w:t>5]</w:t>
      </w:r>
    </w:p>
    <w:p w14:paraId="4E7CAEEE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stock[</w:t>
      </w:r>
      <w:proofErr w:type="gramEnd"/>
      <w:r w:rsidRPr="00DE4713">
        <w:rPr>
          <w:lang w:val="en-IN"/>
        </w:rPr>
        <w:t>5]</w:t>
      </w:r>
    </w:p>
    <w:p w14:paraId="204FBA74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backup[</w:t>
      </w:r>
      <w:proofErr w:type="gramEnd"/>
      <w:r w:rsidRPr="00DE4713">
        <w:rPr>
          <w:lang w:val="en-IN"/>
        </w:rPr>
        <w:t>5]</w:t>
      </w:r>
    </w:p>
    <w:p w14:paraId="2DB0AD63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salary[</w:t>
      </w:r>
      <w:proofErr w:type="gramEnd"/>
      <w:r w:rsidRPr="00DE4713">
        <w:rPr>
          <w:lang w:val="en-IN"/>
        </w:rPr>
        <w:t>5]</w:t>
      </w:r>
    </w:p>
    <w:p w14:paraId="6DF8801C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result[</w:t>
      </w:r>
      <w:proofErr w:type="gramEnd"/>
      <w:r w:rsidRPr="00DE4713">
        <w:rPr>
          <w:lang w:val="en-IN"/>
        </w:rPr>
        <w:t>5]</w:t>
      </w:r>
    </w:p>
    <w:p w14:paraId="7157A782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inventory[</w:t>
      </w:r>
      <w:proofErr w:type="gramEnd"/>
      <w:r w:rsidRPr="00DE4713">
        <w:rPr>
          <w:lang w:val="en-IN"/>
        </w:rPr>
        <w:t>5]</w:t>
      </w:r>
    </w:p>
    <w:p w14:paraId="4AC21173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college[</w:t>
      </w:r>
      <w:proofErr w:type="gramEnd"/>
      <w:r w:rsidRPr="00DE4713">
        <w:rPr>
          <w:lang w:val="en-IN"/>
        </w:rPr>
        <w:t>5]</w:t>
      </w:r>
    </w:p>
    <w:p w14:paraId="12243FEC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count[</w:t>
      </w:r>
      <w:proofErr w:type="gramEnd"/>
      <w:r w:rsidRPr="00DE4713">
        <w:rPr>
          <w:lang w:val="en-IN"/>
        </w:rPr>
        <w:t>5]</w:t>
      </w:r>
    </w:p>
    <w:p w14:paraId="13B4FDBB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course[</w:t>
      </w:r>
      <w:proofErr w:type="gramEnd"/>
      <w:r w:rsidRPr="00DE4713">
        <w:rPr>
          <w:lang w:val="en-IN"/>
        </w:rPr>
        <w:t>6]</w:t>
      </w:r>
    </w:p>
    <w:p w14:paraId="21769CDE" w14:textId="77777777" w:rsidR="00DE4713" w:rsidRPr="00DE4713" w:rsidRDefault="00DE4713">
      <w:pPr>
        <w:numPr>
          <w:ilvl w:val="0"/>
          <w:numId w:val="24"/>
        </w:numPr>
        <w:rPr>
          <w:lang w:val="en-IN"/>
        </w:rPr>
      </w:pPr>
      <w:proofErr w:type="gramStart"/>
      <w:r w:rsidRPr="00DE4713">
        <w:rPr>
          <w:lang w:val="en-IN"/>
        </w:rPr>
        <w:t>numbers[</w:t>
      </w:r>
      <w:proofErr w:type="gramEnd"/>
      <w:r w:rsidRPr="00DE4713">
        <w:rPr>
          <w:lang w:val="en-IN"/>
        </w:rPr>
        <w:t>5]</w:t>
      </w:r>
    </w:p>
    <w:p w14:paraId="5E6CB163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Structures</w:t>
      </w:r>
    </w:p>
    <w:p w14:paraId="0ADDFA69" w14:textId="77777777" w:rsidR="00DE4713" w:rsidRPr="00DE4713" w:rsidRDefault="00DE4713">
      <w:pPr>
        <w:numPr>
          <w:ilvl w:val="0"/>
          <w:numId w:val="25"/>
        </w:numPr>
        <w:rPr>
          <w:lang w:val="en-IN"/>
        </w:rPr>
      </w:pPr>
      <w:r w:rsidRPr="00DE4713">
        <w:rPr>
          <w:lang w:val="en-IN"/>
        </w:rPr>
        <w:t>No structures used.</w:t>
      </w:r>
    </w:p>
    <w:p w14:paraId="00DC40A6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File Operations</w:t>
      </w:r>
    </w:p>
    <w:p w14:paraId="1CA8E41E" w14:textId="77777777" w:rsidR="00DE4713" w:rsidRPr="00DE4713" w:rsidRDefault="00DE4713">
      <w:pPr>
        <w:numPr>
          <w:ilvl w:val="0"/>
          <w:numId w:val="26"/>
        </w:numPr>
        <w:rPr>
          <w:lang w:val="en-IN"/>
        </w:rPr>
      </w:pPr>
      <w:r w:rsidRPr="00DE4713">
        <w:rPr>
          <w:lang w:val="en-IN"/>
        </w:rPr>
        <w:t>No file operations used.</w:t>
      </w:r>
    </w:p>
    <w:p w14:paraId="16441524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Pointers</w:t>
      </w:r>
    </w:p>
    <w:p w14:paraId="4CEBB492" w14:textId="77777777" w:rsidR="00DE4713" w:rsidRPr="00DE4713" w:rsidRDefault="00DE4713">
      <w:pPr>
        <w:numPr>
          <w:ilvl w:val="0"/>
          <w:numId w:val="27"/>
        </w:numPr>
        <w:rPr>
          <w:lang w:val="en-IN"/>
        </w:rPr>
      </w:pPr>
      <w:r w:rsidRPr="00DE4713">
        <w:rPr>
          <w:lang w:val="en-IN"/>
        </w:rPr>
        <w:t>No pointers used.</w:t>
      </w:r>
    </w:p>
    <w:p w14:paraId="097B26DD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Program Objective</w:t>
      </w:r>
    </w:p>
    <w:p w14:paraId="548E9199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t>This program performs student result analysis, attendance calculation, inventory management, array operations, and string handling.</w:t>
      </w:r>
    </w:p>
    <w:p w14:paraId="7C7485F3" w14:textId="418B0A9E" w:rsidR="00DE4713" w:rsidRPr="00DE4713" w:rsidRDefault="00DE4713" w:rsidP="00DE4713">
      <w:pPr>
        <w:rPr>
          <w:lang w:val="en-IN"/>
        </w:rPr>
      </w:pPr>
    </w:p>
    <w:p w14:paraId="1D43C6A5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083"/>
        <w:gridCol w:w="3682"/>
      </w:tblGrid>
      <w:tr w:rsidR="00DE4713" w:rsidRPr="00DE4713" w14:paraId="558C3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87C1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82D3128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8C3AB38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3CADF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CAE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1DBF1E4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array assignment (backup = stock)</w:t>
            </w:r>
          </w:p>
        </w:tc>
        <w:tc>
          <w:tcPr>
            <w:tcW w:w="0" w:type="auto"/>
            <w:vAlign w:val="center"/>
            <w:hideMark/>
          </w:tcPr>
          <w:p w14:paraId="47F9293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DE4713">
              <w:rPr>
                <w:lang w:val="en-IN"/>
              </w:rPr>
              <w:t>memcpy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66F04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BE5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3DE45F9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string assignment (city = "Jaipur")</w:t>
            </w:r>
          </w:p>
        </w:tc>
        <w:tc>
          <w:tcPr>
            <w:tcW w:w="0" w:type="auto"/>
            <w:vAlign w:val="center"/>
            <w:hideMark/>
          </w:tcPr>
          <w:p w14:paraId="7D34A02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city,"Jaipur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</w:tr>
      <w:tr w:rsidR="00DE4713" w:rsidRPr="00DE4713" w14:paraId="3E67C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EAB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4667376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array assignment (count = inventory)</w:t>
            </w:r>
          </w:p>
        </w:tc>
        <w:tc>
          <w:tcPr>
            <w:tcW w:w="0" w:type="auto"/>
            <w:vAlign w:val="center"/>
            <w:hideMark/>
          </w:tcPr>
          <w:p w14:paraId="00C5C6C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DE4713">
              <w:rPr>
                <w:lang w:val="en-IN"/>
              </w:rPr>
              <w:t>memcpy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28E92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6C3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211</w:t>
            </w:r>
          </w:p>
        </w:tc>
        <w:tc>
          <w:tcPr>
            <w:tcW w:w="0" w:type="auto"/>
            <w:vAlign w:val="center"/>
            <w:hideMark/>
          </w:tcPr>
          <w:p w14:paraId="430AED9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Missing semicolon after return 0</w:t>
            </w:r>
          </w:p>
        </w:tc>
        <w:tc>
          <w:tcPr>
            <w:tcW w:w="0" w:type="auto"/>
            <w:vAlign w:val="center"/>
            <w:hideMark/>
          </w:tcPr>
          <w:p w14:paraId="1548E79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return 0;</w:t>
            </w:r>
          </w:p>
        </w:tc>
      </w:tr>
    </w:tbl>
    <w:p w14:paraId="14A5CEC8" w14:textId="590F7868" w:rsidR="00DE4713" w:rsidRPr="00DE4713" w:rsidRDefault="00DE4713" w:rsidP="00DE4713">
      <w:pPr>
        <w:rPr>
          <w:lang w:val="en-IN"/>
        </w:rPr>
      </w:pPr>
    </w:p>
    <w:p w14:paraId="37FA8C53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458"/>
        <w:gridCol w:w="1709"/>
      </w:tblGrid>
      <w:tr w:rsidR="00DE4713" w:rsidRPr="00DE4713" w14:paraId="28E6A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61270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25E14B4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E4CF1D7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4D8F6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F1C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43B5729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Wrong format specifier %d used for float value</w:t>
            </w:r>
          </w:p>
        </w:tc>
        <w:tc>
          <w:tcPr>
            <w:tcW w:w="0" w:type="auto"/>
            <w:vAlign w:val="center"/>
            <w:hideMark/>
          </w:tcPr>
          <w:p w14:paraId="22F935B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%f</w:t>
            </w:r>
          </w:p>
        </w:tc>
      </w:tr>
      <w:tr w:rsidR="00DE4713" w:rsidRPr="00DE4713" w14:paraId="08E72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AFF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0160399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Missing address operator in </w:t>
            </w:r>
            <w:proofErr w:type="spellStart"/>
            <w:r w:rsidRPr="00DE4713">
              <w:rPr>
                <w:lang w:val="en-IN"/>
              </w:rPr>
              <w:t>scanf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F3B6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&amp;result[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</w:t>
            </w:r>
          </w:p>
        </w:tc>
      </w:tr>
      <w:tr w:rsidR="00DE4713" w:rsidRPr="00DE4713" w14:paraId="03E09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607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0EC06AC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String used as array index (inventory["one"])</w:t>
            </w:r>
          </w:p>
        </w:tc>
        <w:tc>
          <w:tcPr>
            <w:tcW w:w="0" w:type="auto"/>
            <w:vAlign w:val="center"/>
            <w:hideMark/>
          </w:tcPr>
          <w:p w14:paraId="06CD0FB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021E8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EFF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27387FF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Float used as array index (</w:t>
            </w:r>
            <w:proofErr w:type="gramStart"/>
            <w:r w:rsidRPr="00DE4713">
              <w:rPr>
                <w:lang w:val="en-IN"/>
              </w:rPr>
              <w:t>inventory[</w:t>
            </w:r>
            <w:proofErr w:type="gramEnd"/>
            <w:r w:rsidRPr="00DE4713">
              <w:rPr>
                <w:lang w:val="en-IN"/>
              </w:rPr>
              <w:t>2.5])</w:t>
            </w:r>
          </w:p>
        </w:tc>
        <w:tc>
          <w:tcPr>
            <w:tcW w:w="0" w:type="auto"/>
            <w:vAlign w:val="center"/>
            <w:hideMark/>
          </w:tcPr>
          <w:p w14:paraId="3D9116A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</w:tbl>
    <w:p w14:paraId="68196ADB" w14:textId="733F28DC" w:rsidR="00DE4713" w:rsidRPr="00DE4713" w:rsidRDefault="00DE4713" w:rsidP="00DE4713">
      <w:pPr>
        <w:rPr>
          <w:lang w:val="en-IN"/>
        </w:rPr>
      </w:pPr>
    </w:p>
    <w:p w14:paraId="3225356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</w:tblGrid>
      <w:tr w:rsidR="00DE4713" w:rsidRPr="00DE4713" w14:paraId="2AD0C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21B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Scope Errors Found</w:t>
            </w:r>
          </w:p>
        </w:tc>
      </w:tr>
    </w:tbl>
    <w:p w14:paraId="27621A5C" w14:textId="44A186FB" w:rsidR="00DE4713" w:rsidRPr="00DE4713" w:rsidRDefault="00DE4713" w:rsidP="00DE4713">
      <w:pPr>
        <w:rPr>
          <w:lang w:val="en-IN"/>
        </w:rPr>
      </w:pPr>
    </w:p>
    <w:p w14:paraId="799A0526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</w:tblGrid>
      <w:tr w:rsidR="00DE4713" w:rsidRPr="00DE4713" w14:paraId="7389B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F76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Linker Errors Found</w:t>
            </w:r>
          </w:p>
        </w:tc>
      </w:tr>
    </w:tbl>
    <w:p w14:paraId="787004C6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765"/>
        <w:gridCol w:w="1900"/>
      </w:tblGrid>
      <w:tr w:rsidR="00DE4713" w:rsidRPr="00DE4713" w14:paraId="59AF3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41052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0BA30551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80F9AB8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52DC0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1F7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2C95D76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gramStart"/>
            <w:r w:rsidRPr="00DE4713">
              <w:rPr>
                <w:lang w:val="en-IN"/>
              </w:rPr>
              <w:t>attendance[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0B76425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5584E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029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2FC259E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Buffer overflow in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subject,"Programming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4DFF484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Increase array size</w:t>
            </w:r>
          </w:p>
        </w:tc>
      </w:tr>
      <w:tr w:rsidR="00DE4713" w:rsidRPr="00DE4713" w14:paraId="5928E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3C8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48FFE4E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Array index out of bounds (</w:t>
            </w:r>
            <w:proofErr w:type="gramStart"/>
            <w:r w:rsidRPr="00DE4713">
              <w:rPr>
                <w:lang w:val="en-IN"/>
              </w:rPr>
              <w:t>fees[</w:t>
            </w:r>
            <w:proofErr w:type="gramEnd"/>
            <w:r w:rsidRPr="00DE4713">
              <w:rPr>
                <w:lang w:val="en-IN"/>
              </w:rPr>
              <w:t>5])</w:t>
            </w:r>
          </w:p>
        </w:tc>
        <w:tc>
          <w:tcPr>
            <w:tcW w:w="0" w:type="auto"/>
            <w:vAlign w:val="center"/>
            <w:hideMark/>
          </w:tcPr>
          <w:p w14:paraId="1BFD22B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 0–4</w:t>
            </w:r>
          </w:p>
        </w:tc>
      </w:tr>
      <w:tr w:rsidR="00DE4713" w:rsidRPr="00DE4713" w14:paraId="0F72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961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3ED9974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gramStart"/>
            <w:r w:rsidRPr="00DE4713">
              <w:rPr>
                <w:lang w:val="en-IN"/>
              </w:rPr>
              <w:t>inventory[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3C8D2FD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401BC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B98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14:paraId="158A187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Buffer overflow in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course,"Computer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6DD9303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Increase array size</w:t>
            </w:r>
          </w:p>
        </w:tc>
      </w:tr>
      <w:tr w:rsidR="00DE4713" w:rsidRPr="00DE4713" w14:paraId="59BEE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FC3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14:paraId="3198BA4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writes to </w:t>
            </w:r>
            <w:proofErr w:type="gramStart"/>
            <w:r w:rsidRPr="00DE4713">
              <w:rPr>
                <w:lang w:val="en-IN"/>
              </w:rPr>
              <w:t>numbers[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4B2EB41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</w:tbl>
    <w:p w14:paraId="0C12F6AF" w14:textId="1BB773AE" w:rsidR="00DE4713" w:rsidRPr="00DE4713" w:rsidRDefault="00DE4713" w:rsidP="00DE4713">
      <w:pPr>
        <w:rPr>
          <w:lang w:val="en-IN"/>
        </w:rPr>
      </w:pPr>
    </w:p>
    <w:p w14:paraId="4E8E41F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5394"/>
        <w:gridCol w:w="2369"/>
      </w:tblGrid>
      <w:tr w:rsidR="00DE4713" w:rsidRPr="00DE4713" w14:paraId="00CC0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6330B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1610650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23BF251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13C92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5C8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1AAD99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Integer division used for average calculation</w:t>
            </w:r>
          </w:p>
        </w:tc>
        <w:tc>
          <w:tcPr>
            <w:tcW w:w="0" w:type="auto"/>
            <w:vAlign w:val="center"/>
            <w:hideMark/>
          </w:tcPr>
          <w:p w14:paraId="32697C1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(float)total / 5</w:t>
            </w:r>
          </w:p>
        </w:tc>
      </w:tr>
      <w:tr w:rsidR="00DE4713" w:rsidRPr="00DE4713" w14:paraId="2D054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397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4BEF55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Lowest marks logic incorrect</w:t>
            </w:r>
          </w:p>
        </w:tc>
        <w:tc>
          <w:tcPr>
            <w:tcW w:w="0" w:type="auto"/>
            <w:vAlign w:val="center"/>
            <w:hideMark/>
          </w:tcPr>
          <w:p w14:paraId="6CD7C74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if(marks[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 &lt; lowest)</w:t>
            </w:r>
          </w:p>
        </w:tc>
      </w:tr>
      <w:tr w:rsidR="00DE4713" w:rsidRPr="00DE4713" w14:paraId="6039D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CC4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2F074A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Assignment operator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0DB7D38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==</w:t>
            </w:r>
          </w:p>
        </w:tc>
      </w:tr>
    </w:tbl>
    <w:p w14:paraId="25C26C53" w14:textId="07EFF5DA" w:rsidR="00DE4713" w:rsidRPr="00DE4713" w:rsidRDefault="00DE4713" w:rsidP="00DE4713">
      <w:pPr>
        <w:rPr>
          <w:lang w:val="en-IN"/>
        </w:rPr>
      </w:pPr>
    </w:p>
    <w:p w14:paraId="2EC2676C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496"/>
        <w:gridCol w:w="2623"/>
      </w:tblGrid>
      <w:tr w:rsidR="00DE4713" w:rsidRPr="00DE4713" w14:paraId="0F788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667B5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57C583E9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F6276E8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43155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513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28E08F3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attendance array size</w:t>
            </w:r>
          </w:p>
        </w:tc>
        <w:tc>
          <w:tcPr>
            <w:tcW w:w="0" w:type="auto"/>
            <w:vAlign w:val="center"/>
            <w:hideMark/>
          </w:tcPr>
          <w:p w14:paraId="49E3CBF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4308F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6FE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21A62C7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fees array size</w:t>
            </w:r>
          </w:p>
        </w:tc>
        <w:tc>
          <w:tcPr>
            <w:tcW w:w="0" w:type="auto"/>
            <w:vAlign w:val="center"/>
            <w:hideMark/>
          </w:tcPr>
          <w:p w14:paraId="7F03776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025E6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C4F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68C2426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7F79E54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Copy elements individually</w:t>
            </w:r>
          </w:p>
        </w:tc>
      </w:tr>
      <w:tr w:rsidR="00DE4713" w:rsidRPr="00DE4713" w14:paraId="02564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62C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37B13DA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string index used in array</w:t>
            </w:r>
          </w:p>
        </w:tc>
        <w:tc>
          <w:tcPr>
            <w:tcW w:w="0" w:type="auto"/>
            <w:vAlign w:val="center"/>
            <w:hideMark/>
          </w:tcPr>
          <w:p w14:paraId="2595E3F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03E5B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5E5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05C080B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float index used in array</w:t>
            </w:r>
          </w:p>
        </w:tc>
        <w:tc>
          <w:tcPr>
            <w:tcW w:w="0" w:type="auto"/>
            <w:vAlign w:val="center"/>
            <w:hideMark/>
          </w:tcPr>
          <w:p w14:paraId="45164F1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3747F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2B53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lastRenderedPageBreak/>
              <w:t>161</w:t>
            </w:r>
          </w:p>
        </w:tc>
        <w:tc>
          <w:tcPr>
            <w:tcW w:w="0" w:type="auto"/>
            <w:vAlign w:val="center"/>
            <w:hideMark/>
          </w:tcPr>
          <w:p w14:paraId="48DEB89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inventory array size</w:t>
            </w:r>
          </w:p>
        </w:tc>
        <w:tc>
          <w:tcPr>
            <w:tcW w:w="0" w:type="auto"/>
            <w:vAlign w:val="center"/>
            <w:hideMark/>
          </w:tcPr>
          <w:p w14:paraId="235CB99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1A001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D08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58960F7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0FDC85A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Copy elements individually</w:t>
            </w:r>
          </w:p>
        </w:tc>
      </w:tr>
      <w:tr w:rsidR="00DE4713" w:rsidRPr="00DE4713" w14:paraId="4A4A0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4FB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14:paraId="2C1A536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Access beyond numbers array size</w:t>
            </w:r>
          </w:p>
        </w:tc>
        <w:tc>
          <w:tcPr>
            <w:tcW w:w="0" w:type="auto"/>
            <w:vAlign w:val="center"/>
            <w:hideMark/>
          </w:tcPr>
          <w:p w14:paraId="08FF6EC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</w:tbl>
    <w:p w14:paraId="16148948" w14:textId="2DE366EA" w:rsidR="00DE4713" w:rsidRPr="00DE4713" w:rsidRDefault="00DE4713" w:rsidP="00DE4713">
      <w:pPr>
        <w:rPr>
          <w:lang w:val="en-IN"/>
        </w:rPr>
      </w:pPr>
    </w:p>
    <w:p w14:paraId="2CE33DB0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</w:tblGrid>
      <w:tr w:rsidR="00DE4713" w:rsidRPr="00DE4713" w14:paraId="6CDB6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5D3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Function Errors Found</w:t>
            </w:r>
          </w:p>
        </w:tc>
      </w:tr>
    </w:tbl>
    <w:p w14:paraId="39122DC5" w14:textId="61A2DAA9" w:rsidR="00DE4713" w:rsidRPr="00DE4713" w:rsidRDefault="00DE4713" w:rsidP="00DE4713">
      <w:pPr>
        <w:rPr>
          <w:lang w:val="en-IN"/>
        </w:rPr>
      </w:pPr>
    </w:p>
    <w:p w14:paraId="0972C167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10: Structure Errors</w:t>
      </w:r>
    </w:p>
    <w:p w14:paraId="12722FF0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t>No Structure Errors Found.</w:t>
      </w:r>
    </w:p>
    <w:p w14:paraId="27D997D7" w14:textId="77777777" w:rsidR="00DE4713" w:rsidRDefault="00DE4713" w:rsidP="00DE4713">
      <w:pPr>
        <w:rPr>
          <w:lang w:val="en-IN"/>
        </w:rPr>
      </w:pPr>
    </w:p>
    <w:p w14:paraId="0A9C6A10" w14:textId="72D9C7F9" w:rsid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Total Errors Identified: 18</w:t>
      </w:r>
    </w:p>
    <w:p w14:paraId="05B7FD1A" w14:textId="77777777" w:rsidR="00D468D7" w:rsidRDefault="00D468D7" w:rsidP="00DE4713">
      <w:pPr>
        <w:rPr>
          <w:b/>
          <w:bCs/>
          <w:lang w:val="en-IN"/>
        </w:rPr>
      </w:pPr>
    </w:p>
    <w:p w14:paraId="7E731BFA" w14:textId="7DAD2F84" w:rsidR="00D468D7" w:rsidRDefault="00D468D7" w:rsidP="00DE4713">
      <w:pPr>
        <w:rPr>
          <w:b/>
          <w:bCs/>
          <w:lang w:val="en-IN"/>
        </w:rPr>
      </w:pPr>
      <w:r>
        <w:rPr>
          <w:b/>
          <w:bCs/>
          <w:lang w:val="en-IN"/>
        </w:rPr>
        <w:t>Correct Program:</w:t>
      </w:r>
    </w:p>
    <w:p w14:paraId="3831891A" w14:textId="77777777" w:rsidR="00261377" w:rsidRDefault="00261377" w:rsidP="00DE4713">
      <w:pPr>
        <w:rPr>
          <w:b/>
          <w:bCs/>
          <w:lang w:val="en-IN"/>
        </w:rPr>
      </w:pPr>
    </w:p>
    <w:p w14:paraId="50265340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>#include &lt;</w:t>
      </w:r>
      <w:proofErr w:type="spellStart"/>
      <w:r w:rsidRPr="00261377">
        <w:rPr>
          <w:b/>
          <w:bCs/>
          <w:lang w:val="en-IN"/>
        </w:rPr>
        <w:t>stdio.h</w:t>
      </w:r>
      <w:proofErr w:type="spellEnd"/>
      <w:r w:rsidRPr="00261377">
        <w:rPr>
          <w:b/>
          <w:bCs/>
          <w:lang w:val="en-IN"/>
        </w:rPr>
        <w:t>&gt;</w:t>
      </w:r>
    </w:p>
    <w:p w14:paraId="6954A31A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>#include &lt;</w:t>
      </w:r>
      <w:proofErr w:type="spellStart"/>
      <w:r w:rsidRPr="00261377">
        <w:rPr>
          <w:b/>
          <w:bCs/>
          <w:lang w:val="en-IN"/>
        </w:rPr>
        <w:t>string.h</w:t>
      </w:r>
      <w:proofErr w:type="spellEnd"/>
      <w:r w:rsidRPr="00261377">
        <w:rPr>
          <w:b/>
          <w:bCs/>
          <w:lang w:val="en-IN"/>
        </w:rPr>
        <w:t>&gt;</w:t>
      </w:r>
    </w:p>
    <w:p w14:paraId="6F020904" w14:textId="77777777" w:rsidR="00261377" w:rsidRPr="00261377" w:rsidRDefault="00261377" w:rsidP="00261377">
      <w:pPr>
        <w:rPr>
          <w:b/>
          <w:bCs/>
          <w:lang w:val="en-IN"/>
        </w:rPr>
      </w:pPr>
    </w:p>
    <w:p w14:paraId="3C20BFDC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int </w:t>
      </w:r>
      <w:proofErr w:type="gramStart"/>
      <w:r w:rsidRPr="00261377">
        <w:rPr>
          <w:b/>
          <w:bCs/>
          <w:lang w:val="en-IN"/>
        </w:rPr>
        <w:t>main(</w:t>
      </w:r>
      <w:proofErr w:type="gramEnd"/>
      <w:r w:rsidRPr="00261377">
        <w:rPr>
          <w:b/>
          <w:bCs/>
          <w:lang w:val="en-IN"/>
        </w:rPr>
        <w:t>)</w:t>
      </w:r>
    </w:p>
    <w:p w14:paraId="4F6D39DB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>{</w:t>
      </w:r>
    </w:p>
    <w:p w14:paraId="2C5165B8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int </w:t>
      </w:r>
      <w:proofErr w:type="gramStart"/>
      <w:r w:rsidRPr="00261377">
        <w:rPr>
          <w:b/>
          <w:bCs/>
          <w:lang w:val="en-IN"/>
        </w:rPr>
        <w:t>marks[</w:t>
      </w:r>
      <w:proofErr w:type="gramEnd"/>
      <w:r w:rsidRPr="00261377">
        <w:rPr>
          <w:b/>
          <w:bCs/>
          <w:lang w:val="en-IN"/>
        </w:rPr>
        <w:t>5] = {85,90,75,60,95};</w:t>
      </w:r>
    </w:p>
    <w:p w14:paraId="49B8118B" w14:textId="77777777" w:rsidR="00261377" w:rsidRPr="00261377" w:rsidRDefault="00261377" w:rsidP="00261377">
      <w:pPr>
        <w:rPr>
          <w:b/>
          <w:bCs/>
          <w:lang w:val="en-IN"/>
        </w:rPr>
      </w:pPr>
    </w:p>
    <w:p w14:paraId="3585E933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"Student Result Analysis\n");</w:t>
      </w:r>
    </w:p>
    <w:p w14:paraId="6D500BFC" w14:textId="77777777" w:rsidR="00261377" w:rsidRPr="00261377" w:rsidRDefault="00261377" w:rsidP="00261377">
      <w:pPr>
        <w:rPr>
          <w:b/>
          <w:bCs/>
          <w:lang w:val="en-IN"/>
        </w:rPr>
      </w:pPr>
    </w:p>
    <w:p w14:paraId="32E8C72C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int total = 0;</w:t>
      </w:r>
    </w:p>
    <w:p w14:paraId="272DA9F1" w14:textId="77777777" w:rsidR="00261377" w:rsidRPr="00261377" w:rsidRDefault="00261377" w:rsidP="00261377">
      <w:pPr>
        <w:rPr>
          <w:b/>
          <w:bCs/>
          <w:lang w:val="en-IN"/>
        </w:rPr>
      </w:pPr>
    </w:p>
    <w:p w14:paraId="1DDD5CEB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for(</w:t>
      </w:r>
      <w:proofErr w:type="gramEnd"/>
      <w:r w:rsidRPr="00261377">
        <w:rPr>
          <w:b/>
          <w:bCs/>
          <w:lang w:val="en-IN"/>
        </w:rPr>
        <w:t xml:space="preserve">int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=</w:t>
      </w:r>
      <w:proofErr w:type="gramStart"/>
      <w:r w:rsidRPr="00261377">
        <w:rPr>
          <w:b/>
          <w:bCs/>
          <w:lang w:val="en-IN"/>
        </w:rPr>
        <w:t>0;i</w:t>
      </w:r>
      <w:proofErr w:type="gramEnd"/>
      <w:r w:rsidRPr="00261377">
        <w:rPr>
          <w:b/>
          <w:bCs/>
          <w:lang w:val="en-IN"/>
        </w:rPr>
        <w:t>&lt;</w:t>
      </w:r>
      <w:proofErr w:type="gramStart"/>
      <w:r w:rsidRPr="00261377">
        <w:rPr>
          <w:b/>
          <w:bCs/>
          <w:lang w:val="en-IN"/>
        </w:rPr>
        <w:t>5;i</w:t>
      </w:r>
      <w:proofErr w:type="gramEnd"/>
      <w:r w:rsidRPr="00261377">
        <w:rPr>
          <w:b/>
          <w:bCs/>
          <w:lang w:val="en-IN"/>
        </w:rPr>
        <w:t>++)</w:t>
      </w:r>
    </w:p>
    <w:p w14:paraId="50425918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{</w:t>
      </w:r>
    </w:p>
    <w:p w14:paraId="1C60D0A0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total += marks[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];</w:t>
      </w:r>
    </w:p>
    <w:p w14:paraId="49305AF9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}</w:t>
      </w:r>
    </w:p>
    <w:p w14:paraId="5F1EDBEB" w14:textId="77777777" w:rsidR="00261377" w:rsidRPr="00261377" w:rsidRDefault="00261377" w:rsidP="00261377">
      <w:pPr>
        <w:rPr>
          <w:b/>
          <w:bCs/>
          <w:lang w:val="en-IN"/>
        </w:rPr>
      </w:pPr>
    </w:p>
    <w:p w14:paraId="3DE7C1EE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"Total = %d\n", total);</w:t>
      </w:r>
    </w:p>
    <w:p w14:paraId="7F078F17" w14:textId="77777777" w:rsidR="00261377" w:rsidRPr="00261377" w:rsidRDefault="00261377" w:rsidP="00261377">
      <w:pPr>
        <w:rPr>
          <w:b/>
          <w:bCs/>
          <w:lang w:val="en-IN"/>
        </w:rPr>
      </w:pPr>
    </w:p>
    <w:p w14:paraId="60095812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float average;</w:t>
      </w:r>
    </w:p>
    <w:p w14:paraId="618487F9" w14:textId="77777777" w:rsidR="00261377" w:rsidRPr="00261377" w:rsidRDefault="00261377" w:rsidP="00261377">
      <w:pPr>
        <w:rPr>
          <w:b/>
          <w:bCs/>
          <w:lang w:val="en-IN"/>
        </w:rPr>
      </w:pPr>
    </w:p>
    <w:p w14:paraId="346148B4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average = total / 5;</w:t>
      </w:r>
    </w:p>
    <w:p w14:paraId="132EF4CA" w14:textId="77777777" w:rsidR="00261377" w:rsidRPr="00261377" w:rsidRDefault="00261377" w:rsidP="00261377">
      <w:pPr>
        <w:rPr>
          <w:b/>
          <w:bCs/>
          <w:lang w:val="en-IN"/>
        </w:rPr>
      </w:pPr>
    </w:p>
    <w:p w14:paraId="0B71A33B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"Average = %f\n", average);</w:t>
      </w:r>
    </w:p>
    <w:p w14:paraId="218FCA9A" w14:textId="77777777" w:rsidR="00261377" w:rsidRPr="00261377" w:rsidRDefault="00261377" w:rsidP="00261377">
      <w:pPr>
        <w:rPr>
          <w:b/>
          <w:bCs/>
          <w:lang w:val="en-IN"/>
        </w:rPr>
      </w:pPr>
    </w:p>
    <w:p w14:paraId="245C4A51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039BCD23" w14:textId="77777777" w:rsidR="00261377" w:rsidRPr="00261377" w:rsidRDefault="00261377" w:rsidP="00261377">
      <w:pPr>
        <w:rPr>
          <w:b/>
          <w:bCs/>
          <w:lang w:val="en-IN"/>
        </w:rPr>
      </w:pPr>
    </w:p>
    <w:p w14:paraId="0B1964AD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int highest = </w:t>
      </w:r>
      <w:proofErr w:type="gramStart"/>
      <w:r w:rsidRPr="00261377">
        <w:rPr>
          <w:b/>
          <w:bCs/>
          <w:lang w:val="en-IN"/>
        </w:rPr>
        <w:t>marks[</w:t>
      </w:r>
      <w:proofErr w:type="gramEnd"/>
      <w:r w:rsidRPr="00261377">
        <w:rPr>
          <w:b/>
          <w:bCs/>
          <w:lang w:val="en-IN"/>
        </w:rPr>
        <w:t>0];</w:t>
      </w:r>
    </w:p>
    <w:p w14:paraId="6837F3B9" w14:textId="77777777" w:rsidR="00261377" w:rsidRPr="00261377" w:rsidRDefault="00261377" w:rsidP="00261377">
      <w:pPr>
        <w:rPr>
          <w:b/>
          <w:bCs/>
          <w:lang w:val="en-IN"/>
        </w:rPr>
      </w:pPr>
    </w:p>
    <w:p w14:paraId="458DE6DC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for(</w:t>
      </w:r>
      <w:proofErr w:type="gramEnd"/>
      <w:r w:rsidRPr="00261377">
        <w:rPr>
          <w:b/>
          <w:bCs/>
          <w:lang w:val="en-IN"/>
        </w:rPr>
        <w:t xml:space="preserve">int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=</w:t>
      </w:r>
      <w:proofErr w:type="gramStart"/>
      <w:r w:rsidRPr="00261377">
        <w:rPr>
          <w:b/>
          <w:bCs/>
          <w:lang w:val="en-IN"/>
        </w:rPr>
        <w:t>1;i</w:t>
      </w:r>
      <w:proofErr w:type="gramEnd"/>
      <w:r w:rsidRPr="00261377">
        <w:rPr>
          <w:b/>
          <w:bCs/>
          <w:lang w:val="en-IN"/>
        </w:rPr>
        <w:t>&lt;</w:t>
      </w:r>
      <w:proofErr w:type="gramStart"/>
      <w:r w:rsidRPr="00261377">
        <w:rPr>
          <w:b/>
          <w:bCs/>
          <w:lang w:val="en-IN"/>
        </w:rPr>
        <w:t>5;i</w:t>
      </w:r>
      <w:proofErr w:type="gramEnd"/>
      <w:r w:rsidRPr="00261377">
        <w:rPr>
          <w:b/>
          <w:bCs/>
          <w:lang w:val="en-IN"/>
        </w:rPr>
        <w:t>++)</w:t>
      </w:r>
    </w:p>
    <w:p w14:paraId="6FDE59EA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{</w:t>
      </w:r>
    </w:p>
    <w:p w14:paraId="402C5799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if(marks[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 &gt; highest)</w:t>
      </w:r>
    </w:p>
    <w:p w14:paraId="00297083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{</w:t>
      </w:r>
    </w:p>
    <w:p w14:paraId="50CE0298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    highest = marks[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];</w:t>
      </w:r>
    </w:p>
    <w:p w14:paraId="0A46531F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}</w:t>
      </w:r>
    </w:p>
    <w:p w14:paraId="46EF7C37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}</w:t>
      </w:r>
    </w:p>
    <w:p w14:paraId="6C7D2D68" w14:textId="77777777" w:rsidR="00261377" w:rsidRPr="00261377" w:rsidRDefault="00261377" w:rsidP="00261377">
      <w:pPr>
        <w:rPr>
          <w:b/>
          <w:bCs/>
          <w:lang w:val="en-IN"/>
        </w:rPr>
      </w:pPr>
    </w:p>
    <w:p w14:paraId="1943F069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lastRenderedPageBreak/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"Highest = %d\n", highest);</w:t>
      </w:r>
    </w:p>
    <w:p w14:paraId="5E6AA8E9" w14:textId="77777777" w:rsidR="00261377" w:rsidRPr="00261377" w:rsidRDefault="00261377" w:rsidP="00261377">
      <w:pPr>
        <w:rPr>
          <w:b/>
          <w:bCs/>
          <w:lang w:val="en-IN"/>
        </w:rPr>
      </w:pPr>
    </w:p>
    <w:p w14:paraId="3CDED866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4C208E28" w14:textId="77777777" w:rsidR="00261377" w:rsidRPr="00261377" w:rsidRDefault="00261377" w:rsidP="00261377">
      <w:pPr>
        <w:rPr>
          <w:b/>
          <w:bCs/>
          <w:lang w:val="en-IN"/>
        </w:rPr>
      </w:pPr>
    </w:p>
    <w:p w14:paraId="17FA6ADA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int lowest = </w:t>
      </w:r>
      <w:proofErr w:type="gramStart"/>
      <w:r w:rsidRPr="00261377">
        <w:rPr>
          <w:b/>
          <w:bCs/>
          <w:lang w:val="en-IN"/>
        </w:rPr>
        <w:t>marks[</w:t>
      </w:r>
      <w:proofErr w:type="gramEnd"/>
      <w:r w:rsidRPr="00261377">
        <w:rPr>
          <w:b/>
          <w:bCs/>
          <w:lang w:val="en-IN"/>
        </w:rPr>
        <w:t>0];</w:t>
      </w:r>
    </w:p>
    <w:p w14:paraId="7CE1EA42" w14:textId="77777777" w:rsidR="00261377" w:rsidRPr="00261377" w:rsidRDefault="00261377" w:rsidP="00261377">
      <w:pPr>
        <w:rPr>
          <w:b/>
          <w:bCs/>
          <w:lang w:val="en-IN"/>
        </w:rPr>
      </w:pPr>
    </w:p>
    <w:p w14:paraId="01E4E79B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for(</w:t>
      </w:r>
      <w:proofErr w:type="gramEnd"/>
      <w:r w:rsidRPr="00261377">
        <w:rPr>
          <w:b/>
          <w:bCs/>
          <w:lang w:val="en-IN"/>
        </w:rPr>
        <w:t xml:space="preserve">int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=</w:t>
      </w:r>
      <w:proofErr w:type="gramStart"/>
      <w:r w:rsidRPr="00261377">
        <w:rPr>
          <w:b/>
          <w:bCs/>
          <w:lang w:val="en-IN"/>
        </w:rPr>
        <w:t>1;i</w:t>
      </w:r>
      <w:proofErr w:type="gramEnd"/>
      <w:r w:rsidRPr="00261377">
        <w:rPr>
          <w:b/>
          <w:bCs/>
          <w:lang w:val="en-IN"/>
        </w:rPr>
        <w:t>&lt;</w:t>
      </w:r>
      <w:proofErr w:type="gramStart"/>
      <w:r w:rsidRPr="00261377">
        <w:rPr>
          <w:b/>
          <w:bCs/>
          <w:lang w:val="en-IN"/>
        </w:rPr>
        <w:t>5;i</w:t>
      </w:r>
      <w:proofErr w:type="gramEnd"/>
      <w:r w:rsidRPr="00261377">
        <w:rPr>
          <w:b/>
          <w:bCs/>
          <w:lang w:val="en-IN"/>
        </w:rPr>
        <w:t>++)</w:t>
      </w:r>
    </w:p>
    <w:p w14:paraId="4595E213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{</w:t>
      </w:r>
    </w:p>
    <w:p w14:paraId="220ED8A9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if(marks[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 &lt; lowest)</w:t>
      </w:r>
    </w:p>
    <w:p w14:paraId="2E9A8923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{</w:t>
      </w:r>
    </w:p>
    <w:p w14:paraId="798BD0F6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    lowest = marks[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];</w:t>
      </w:r>
    </w:p>
    <w:p w14:paraId="03DC77FD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}</w:t>
      </w:r>
    </w:p>
    <w:p w14:paraId="3BF3D9E3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}</w:t>
      </w:r>
    </w:p>
    <w:p w14:paraId="14FA9D0E" w14:textId="77777777" w:rsidR="00261377" w:rsidRPr="00261377" w:rsidRDefault="00261377" w:rsidP="00261377">
      <w:pPr>
        <w:rPr>
          <w:b/>
          <w:bCs/>
          <w:lang w:val="en-IN"/>
        </w:rPr>
      </w:pPr>
    </w:p>
    <w:p w14:paraId="6D67CF6A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"Lowest = %d\n", lowest);</w:t>
      </w:r>
    </w:p>
    <w:p w14:paraId="428D1197" w14:textId="77777777" w:rsidR="00261377" w:rsidRPr="00261377" w:rsidRDefault="00261377" w:rsidP="00261377">
      <w:pPr>
        <w:rPr>
          <w:b/>
          <w:bCs/>
          <w:lang w:val="en-IN"/>
        </w:rPr>
      </w:pPr>
    </w:p>
    <w:p w14:paraId="38E89FE7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4F4B36C9" w14:textId="77777777" w:rsidR="00261377" w:rsidRPr="00261377" w:rsidRDefault="00261377" w:rsidP="00261377">
      <w:pPr>
        <w:rPr>
          <w:b/>
          <w:bCs/>
          <w:lang w:val="en-IN"/>
        </w:rPr>
      </w:pPr>
    </w:p>
    <w:p w14:paraId="13819D01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int </w:t>
      </w:r>
      <w:proofErr w:type="gramStart"/>
      <w:r w:rsidRPr="00261377">
        <w:rPr>
          <w:b/>
          <w:bCs/>
          <w:lang w:val="en-IN"/>
        </w:rPr>
        <w:t>attendance[</w:t>
      </w:r>
      <w:proofErr w:type="gramEnd"/>
      <w:r w:rsidRPr="00261377">
        <w:rPr>
          <w:b/>
          <w:bCs/>
          <w:lang w:val="en-IN"/>
        </w:rPr>
        <w:t>5];</w:t>
      </w:r>
    </w:p>
    <w:p w14:paraId="6E70FCFD" w14:textId="77777777" w:rsidR="00261377" w:rsidRPr="00261377" w:rsidRDefault="00261377" w:rsidP="00261377">
      <w:pPr>
        <w:rPr>
          <w:b/>
          <w:bCs/>
          <w:lang w:val="en-IN"/>
        </w:rPr>
      </w:pPr>
    </w:p>
    <w:p w14:paraId="7FA656A4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attendance[</w:t>
      </w:r>
      <w:proofErr w:type="gramEnd"/>
      <w:r w:rsidRPr="00261377">
        <w:rPr>
          <w:b/>
          <w:bCs/>
          <w:lang w:val="en-IN"/>
        </w:rPr>
        <w:t>0] = 1;</w:t>
      </w:r>
    </w:p>
    <w:p w14:paraId="2B56BE9A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attendance[</w:t>
      </w:r>
      <w:proofErr w:type="gramEnd"/>
      <w:r w:rsidRPr="00261377">
        <w:rPr>
          <w:b/>
          <w:bCs/>
          <w:lang w:val="en-IN"/>
        </w:rPr>
        <w:t>1] = 1;</w:t>
      </w:r>
    </w:p>
    <w:p w14:paraId="39DAD883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attendance[</w:t>
      </w:r>
      <w:proofErr w:type="gramEnd"/>
      <w:r w:rsidRPr="00261377">
        <w:rPr>
          <w:b/>
          <w:bCs/>
          <w:lang w:val="en-IN"/>
        </w:rPr>
        <w:t>2] = 0;</w:t>
      </w:r>
    </w:p>
    <w:p w14:paraId="1BB0E6C5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attendance[</w:t>
      </w:r>
      <w:proofErr w:type="gramEnd"/>
      <w:r w:rsidRPr="00261377">
        <w:rPr>
          <w:b/>
          <w:bCs/>
          <w:lang w:val="en-IN"/>
        </w:rPr>
        <w:t>3] = 1;</w:t>
      </w:r>
    </w:p>
    <w:p w14:paraId="6C91CA7D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attendance[</w:t>
      </w:r>
      <w:proofErr w:type="gramEnd"/>
      <w:r w:rsidRPr="00261377">
        <w:rPr>
          <w:b/>
          <w:bCs/>
          <w:lang w:val="en-IN"/>
        </w:rPr>
        <w:t>4] = 1;</w:t>
      </w:r>
    </w:p>
    <w:p w14:paraId="3011FCB8" w14:textId="77777777" w:rsidR="00261377" w:rsidRPr="00261377" w:rsidRDefault="00261377" w:rsidP="00261377">
      <w:pPr>
        <w:rPr>
          <w:b/>
          <w:bCs/>
          <w:lang w:val="en-IN"/>
        </w:rPr>
      </w:pPr>
    </w:p>
    <w:p w14:paraId="3D18FA7B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lastRenderedPageBreak/>
        <w:t xml:space="preserve">    int present = 0;</w:t>
      </w:r>
    </w:p>
    <w:p w14:paraId="024E2025" w14:textId="77777777" w:rsidR="00261377" w:rsidRPr="00261377" w:rsidRDefault="00261377" w:rsidP="00261377">
      <w:pPr>
        <w:rPr>
          <w:b/>
          <w:bCs/>
          <w:lang w:val="en-IN"/>
        </w:rPr>
      </w:pPr>
    </w:p>
    <w:p w14:paraId="0A33EEA8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for(</w:t>
      </w:r>
      <w:proofErr w:type="gramEnd"/>
      <w:r w:rsidRPr="00261377">
        <w:rPr>
          <w:b/>
          <w:bCs/>
          <w:lang w:val="en-IN"/>
        </w:rPr>
        <w:t xml:space="preserve">int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=</w:t>
      </w:r>
      <w:proofErr w:type="gramStart"/>
      <w:r w:rsidRPr="00261377">
        <w:rPr>
          <w:b/>
          <w:bCs/>
          <w:lang w:val="en-IN"/>
        </w:rPr>
        <w:t>0;i</w:t>
      </w:r>
      <w:proofErr w:type="gramEnd"/>
      <w:r w:rsidRPr="00261377">
        <w:rPr>
          <w:b/>
          <w:bCs/>
          <w:lang w:val="en-IN"/>
        </w:rPr>
        <w:t>&lt;</w:t>
      </w:r>
      <w:proofErr w:type="gramStart"/>
      <w:r w:rsidRPr="00261377">
        <w:rPr>
          <w:b/>
          <w:bCs/>
          <w:lang w:val="en-IN"/>
        </w:rPr>
        <w:t>5;i</w:t>
      </w:r>
      <w:proofErr w:type="gramEnd"/>
      <w:r w:rsidRPr="00261377">
        <w:rPr>
          <w:b/>
          <w:bCs/>
          <w:lang w:val="en-IN"/>
        </w:rPr>
        <w:t>++)</w:t>
      </w:r>
    </w:p>
    <w:p w14:paraId="055753E4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{</w:t>
      </w:r>
    </w:p>
    <w:p w14:paraId="023A066C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present += attendance[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];</w:t>
      </w:r>
    </w:p>
    <w:p w14:paraId="07151516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}</w:t>
      </w:r>
    </w:p>
    <w:p w14:paraId="4ED6B43E" w14:textId="77777777" w:rsidR="00261377" w:rsidRPr="00261377" w:rsidRDefault="00261377" w:rsidP="00261377">
      <w:pPr>
        <w:rPr>
          <w:b/>
          <w:bCs/>
          <w:lang w:val="en-IN"/>
        </w:rPr>
      </w:pPr>
    </w:p>
    <w:p w14:paraId="1DCD8623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"Present = %d\n", present);</w:t>
      </w:r>
    </w:p>
    <w:p w14:paraId="709FA548" w14:textId="77777777" w:rsidR="00261377" w:rsidRPr="00261377" w:rsidRDefault="00261377" w:rsidP="00261377">
      <w:pPr>
        <w:rPr>
          <w:b/>
          <w:bCs/>
          <w:lang w:val="en-IN"/>
        </w:rPr>
      </w:pPr>
    </w:p>
    <w:p w14:paraId="3794C0AE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60B0A10F" w14:textId="77777777" w:rsidR="00261377" w:rsidRPr="00261377" w:rsidRDefault="00261377" w:rsidP="00261377">
      <w:pPr>
        <w:rPr>
          <w:b/>
          <w:bCs/>
          <w:lang w:val="en-IN"/>
        </w:rPr>
      </w:pPr>
    </w:p>
    <w:p w14:paraId="731FB215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char </w:t>
      </w:r>
      <w:proofErr w:type="gramStart"/>
      <w:r w:rsidRPr="00261377">
        <w:rPr>
          <w:b/>
          <w:bCs/>
          <w:lang w:val="en-IN"/>
        </w:rPr>
        <w:t>subject[</w:t>
      </w:r>
      <w:proofErr w:type="gramEnd"/>
      <w:r w:rsidRPr="00261377">
        <w:rPr>
          <w:b/>
          <w:bCs/>
          <w:lang w:val="en-IN"/>
        </w:rPr>
        <w:t>20];</w:t>
      </w:r>
    </w:p>
    <w:p w14:paraId="21FFD694" w14:textId="77777777" w:rsidR="00261377" w:rsidRPr="00261377" w:rsidRDefault="00261377" w:rsidP="00261377">
      <w:pPr>
        <w:rPr>
          <w:b/>
          <w:bCs/>
          <w:lang w:val="en-IN"/>
        </w:rPr>
      </w:pPr>
    </w:p>
    <w:p w14:paraId="6ED7A47C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strcpy</w:t>
      </w:r>
      <w:proofErr w:type="spellEnd"/>
      <w:r w:rsidRPr="00261377">
        <w:rPr>
          <w:b/>
          <w:bCs/>
          <w:lang w:val="en-IN"/>
        </w:rPr>
        <w:t>(</w:t>
      </w:r>
      <w:proofErr w:type="spellStart"/>
      <w:r w:rsidRPr="00261377">
        <w:rPr>
          <w:b/>
          <w:bCs/>
          <w:lang w:val="en-IN"/>
        </w:rPr>
        <w:t>subject,"Programming</w:t>
      </w:r>
      <w:proofErr w:type="spellEnd"/>
      <w:r w:rsidRPr="00261377">
        <w:rPr>
          <w:b/>
          <w:bCs/>
          <w:lang w:val="en-IN"/>
        </w:rPr>
        <w:t>");</w:t>
      </w:r>
    </w:p>
    <w:p w14:paraId="61CE1624" w14:textId="77777777" w:rsidR="00261377" w:rsidRPr="00261377" w:rsidRDefault="00261377" w:rsidP="00261377">
      <w:pPr>
        <w:rPr>
          <w:b/>
          <w:bCs/>
          <w:lang w:val="en-IN"/>
        </w:rPr>
      </w:pPr>
    </w:p>
    <w:p w14:paraId="3A344EE7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"%s\n", subject);</w:t>
      </w:r>
    </w:p>
    <w:p w14:paraId="03C3B602" w14:textId="77777777" w:rsidR="00261377" w:rsidRPr="00261377" w:rsidRDefault="00261377" w:rsidP="00261377">
      <w:pPr>
        <w:rPr>
          <w:b/>
          <w:bCs/>
          <w:lang w:val="en-IN"/>
        </w:rPr>
      </w:pPr>
    </w:p>
    <w:p w14:paraId="062A2626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1A0634DB" w14:textId="77777777" w:rsidR="00261377" w:rsidRPr="00261377" w:rsidRDefault="00261377" w:rsidP="00261377">
      <w:pPr>
        <w:rPr>
          <w:b/>
          <w:bCs/>
          <w:lang w:val="en-IN"/>
        </w:rPr>
      </w:pPr>
    </w:p>
    <w:p w14:paraId="7B26801C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char </w:t>
      </w:r>
      <w:proofErr w:type="gramStart"/>
      <w:r w:rsidRPr="00261377">
        <w:rPr>
          <w:b/>
          <w:bCs/>
          <w:lang w:val="en-IN"/>
        </w:rPr>
        <w:t>branch[</w:t>
      </w:r>
      <w:proofErr w:type="gramEnd"/>
      <w:r w:rsidRPr="00261377">
        <w:rPr>
          <w:b/>
          <w:bCs/>
          <w:lang w:val="en-IN"/>
        </w:rPr>
        <w:t>10];</w:t>
      </w:r>
    </w:p>
    <w:p w14:paraId="0F0DA81D" w14:textId="77777777" w:rsidR="00261377" w:rsidRPr="00261377" w:rsidRDefault="00261377" w:rsidP="00261377">
      <w:pPr>
        <w:rPr>
          <w:b/>
          <w:bCs/>
          <w:lang w:val="en-IN"/>
        </w:rPr>
      </w:pPr>
    </w:p>
    <w:p w14:paraId="19F7106B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scanf</w:t>
      </w:r>
      <w:proofErr w:type="spellEnd"/>
      <w:r w:rsidRPr="00261377">
        <w:rPr>
          <w:b/>
          <w:bCs/>
          <w:lang w:val="en-IN"/>
        </w:rPr>
        <w:t>("%</w:t>
      </w:r>
      <w:proofErr w:type="spellStart"/>
      <w:r w:rsidRPr="00261377">
        <w:rPr>
          <w:b/>
          <w:bCs/>
          <w:lang w:val="en-IN"/>
        </w:rPr>
        <w:t>s</w:t>
      </w:r>
      <w:proofErr w:type="gramStart"/>
      <w:r w:rsidRPr="00261377">
        <w:rPr>
          <w:b/>
          <w:bCs/>
          <w:lang w:val="en-IN"/>
        </w:rPr>
        <w:t>",branch</w:t>
      </w:r>
      <w:proofErr w:type="spellEnd"/>
      <w:proofErr w:type="gramEnd"/>
      <w:r w:rsidRPr="00261377">
        <w:rPr>
          <w:b/>
          <w:bCs/>
          <w:lang w:val="en-IN"/>
        </w:rPr>
        <w:t>);</w:t>
      </w:r>
    </w:p>
    <w:p w14:paraId="363D8EF8" w14:textId="77777777" w:rsidR="00261377" w:rsidRPr="00261377" w:rsidRDefault="00261377" w:rsidP="00261377">
      <w:pPr>
        <w:rPr>
          <w:b/>
          <w:bCs/>
          <w:lang w:val="en-IN"/>
        </w:rPr>
      </w:pPr>
    </w:p>
    <w:p w14:paraId="72A29F7A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"%s\n", branch);</w:t>
      </w:r>
    </w:p>
    <w:p w14:paraId="63CCEDED" w14:textId="77777777" w:rsidR="00261377" w:rsidRPr="00261377" w:rsidRDefault="00261377" w:rsidP="00261377">
      <w:pPr>
        <w:rPr>
          <w:b/>
          <w:bCs/>
          <w:lang w:val="en-IN"/>
        </w:rPr>
      </w:pPr>
    </w:p>
    <w:p w14:paraId="47D0786F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23A92446" w14:textId="77777777" w:rsidR="00261377" w:rsidRPr="00261377" w:rsidRDefault="00261377" w:rsidP="00261377">
      <w:pPr>
        <w:rPr>
          <w:b/>
          <w:bCs/>
          <w:lang w:val="en-IN"/>
        </w:rPr>
      </w:pPr>
    </w:p>
    <w:p w14:paraId="2AE16520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int </w:t>
      </w:r>
      <w:proofErr w:type="gramStart"/>
      <w:r w:rsidRPr="00261377">
        <w:rPr>
          <w:b/>
          <w:bCs/>
          <w:lang w:val="en-IN"/>
        </w:rPr>
        <w:t>fees[</w:t>
      </w:r>
      <w:proofErr w:type="gramEnd"/>
      <w:r w:rsidRPr="00261377">
        <w:rPr>
          <w:b/>
          <w:bCs/>
          <w:lang w:val="en-IN"/>
        </w:rPr>
        <w:t>5];</w:t>
      </w:r>
    </w:p>
    <w:p w14:paraId="23F15258" w14:textId="77777777" w:rsidR="00261377" w:rsidRPr="00261377" w:rsidRDefault="00261377" w:rsidP="00261377">
      <w:pPr>
        <w:rPr>
          <w:b/>
          <w:bCs/>
          <w:lang w:val="en-IN"/>
        </w:rPr>
      </w:pPr>
    </w:p>
    <w:p w14:paraId="7BF0CC03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fees[</w:t>
      </w:r>
      <w:proofErr w:type="gramEnd"/>
      <w:r w:rsidRPr="00261377">
        <w:rPr>
          <w:b/>
          <w:bCs/>
          <w:lang w:val="en-IN"/>
        </w:rPr>
        <w:t>0] = 50000;</w:t>
      </w:r>
    </w:p>
    <w:p w14:paraId="5FCF8B52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fees[</w:t>
      </w:r>
      <w:proofErr w:type="gramEnd"/>
      <w:r w:rsidRPr="00261377">
        <w:rPr>
          <w:b/>
          <w:bCs/>
          <w:lang w:val="en-IN"/>
        </w:rPr>
        <w:t>1] = 60000;</w:t>
      </w:r>
    </w:p>
    <w:p w14:paraId="3820A8EC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fees[</w:t>
      </w:r>
      <w:proofErr w:type="gramEnd"/>
      <w:r w:rsidRPr="00261377">
        <w:rPr>
          <w:b/>
          <w:bCs/>
          <w:lang w:val="en-IN"/>
        </w:rPr>
        <w:t>2] = 70000;</w:t>
      </w:r>
    </w:p>
    <w:p w14:paraId="57FD414C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fees[</w:t>
      </w:r>
      <w:proofErr w:type="gramEnd"/>
      <w:r w:rsidRPr="00261377">
        <w:rPr>
          <w:b/>
          <w:bCs/>
          <w:lang w:val="en-IN"/>
        </w:rPr>
        <w:t>3] = 80000;</w:t>
      </w:r>
    </w:p>
    <w:p w14:paraId="29BED91A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fees[</w:t>
      </w:r>
      <w:proofErr w:type="gramEnd"/>
      <w:r w:rsidRPr="00261377">
        <w:rPr>
          <w:b/>
          <w:bCs/>
          <w:lang w:val="en-IN"/>
        </w:rPr>
        <w:t>4] = 90000;</w:t>
      </w:r>
    </w:p>
    <w:p w14:paraId="199B81C8" w14:textId="77777777" w:rsidR="00261377" w:rsidRPr="00261377" w:rsidRDefault="00261377" w:rsidP="00261377">
      <w:pPr>
        <w:rPr>
          <w:b/>
          <w:bCs/>
          <w:lang w:val="en-IN"/>
        </w:rPr>
      </w:pPr>
    </w:p>
    <w:p w14:paraId="7DCE8622" w14:textId="77777777" w:rsidR="00261377" w:rsidRPr="00261377" w:rsidRDefault="00261377" w:rsidP="00261377">
      <w:pPr>
        <w:rPr>
          <w:b/>
          <w:bCs/>
          <w:lang w:val="en-IN"/>
        </w:rPr>
      </w:pPr>
    </w:p>
    <w:p w14:paraId="76FCB432" w14:textId="77777777" w:rsidR="00261377" w:rsidRPr="00261377" w:rsidRDefault="00261377" w:rsidP="00261377">
      <w:pPr>
        <w:rPr>
          <w:b/>
          <w:bCs/>
          <w:lang w:val="en-IN"/>
        </w:rPr>
      </w:pPr>
    </w:p>
    <w:p w14:paraId="5799C717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</w:t>
      </w:r>
      <w:proofErr w:type="spellStart"/>
      <w:r w:rsidRPr="00261377">
        <w:rPr>
          <w:b/>
          <w:bCs/>
          <w:lang w:val="en-IN"/>
        </w:rPr>
        <w:t>nFees</w:t>
      </w:r>
      <w:proofErr w:type="spellEnd"/>
      <w:r w:rsidRPr="00261377">
        <w:rPr>
          <w:b/>
          <w:bCs/>
          <w:lang w:val="en-IN"/>
        </w:rPr>
        <w:t>\n");</w:t>
      </w:r>
    </w:p>
    <w:p w14:paraId="4177B0F8" w14:textId="77777777" w:rsidR="00261377" w:rsidRPr="00261377" w:rsidRDefault="00261377" w:rsidP="00261377">
      <w:pPr>
        <w:rPr>
          <w:b/>
          <w:bCs/>
          <w:lang w:val="en-IN"/>
        </w:rPr>
      </w:pPr>
    </w:p>
    <w:p w14:paraId="27CCFE59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for(</w:t>
      </w:r>
      <w:proofErr w:type="gramEnd"/>
      <w:r w:rsidRPr="00261377">
        <w:rPr>
          <w:b/>
          <w:bCs/>
          <w:lang w:val="en-IN"/>
        </w:rPr>
        <w:t xml:space="preserve">int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=</w:t>
      </w:r>
      <w:proofErr w:type="gramStart"/>
      <w:r w:rsidRPr="00261377">
        <w:rPr>
          <w:b/>
          <w:bCs/>
          <w:lang w:val="en-IN"/>
        </w:rPr>
        <w:t>0;i</w:t>
      </w:r>
      <w:proofErr w:type="gramEnd"/>
      <w:r w:rsidRPr="00261377">
        <w:rPr>
          <w:b/>
          <w:bCs/>
          <w:lang w:val="en-IN"/>
        </w:rPr>
        <w:t>&lt;</w:t>
      </w:r>
      <w:proofErr w:type="gramStart"/>
      <w:r w:rsidRPr="00261377">
        <w:rPr>
          <w:b/>
          <w:bCs/>
          <w:lang w:val="en-IN"/>
        </w:rPr>
        <w:t>5;i</w:t>
      </w:r>
      <w:proofErr w:type="gramEnd"/>
      <w:r w:rsidRPr="00261377">
        <w:rPr>
          <w:b/>
          <w:bCs/>
          <w:lang w:val="en-IN"/>
        </w:rPr>
        <w:t>++)</w:t>
      </w:r>
    </w:p>
    <w:p w14:paraId="7E467784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{</w:t>
      </w:r>
    </w:p>
    <w:p w14:paraId="70640553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"%d ", fees[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]);</w:t>
      </w:r>
    </w:p>
    <w:p w14:paraId="482D4374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}</w:t>
      </w:r>
    </w:p>
    <w:p w14:paraId="0B818E30" w14:textId="77777777" w:rsidR="00261377" w:rsidRPr="00261377" w:rsidRDefault="00261377" w:rsidP="00261377">
      <w:pPr>
        <w:rPr>
          <w:b/>
          <w:bCs/>
          <w:lang w:val="en-IN"/>
        </w:rPr>
      </w:pPr>
    </w:p>
    <w:p w14:paraId="04388123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06BEC9F3" w14:textId="77777777" w:rsidR="00261377" w:rsidRPr="00261377" w:rsidRDefault="00261377" w:rsidP="00261377">
      <w:pPr>
        <w:rPr>
          <w:b/>
          <w:bCs/>
          <w:lang w:val="en-IN"/>
        </w:rPr>
      </w:pPr>
    </w:p>
    <w:p w14:paraId="60562586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int </w:t>
      </w:r>
      <w:proofErr w:type="gramStart"/>
      <w:r w:rsidRPr="00261377">
        <w:rPr>
          <w:b/>
          <w:bCs/>
          <w:lang w:val="en-IN"/>
        </w:rPr>
        <w:t>stock[</w:t>
      </w:r>
      <w:proofErr w:type="gramEnd"/>
      <w:r w:rsidRPr="00261377">
        <w:rPr>
          <w:b/>
          <w:bCs/>
          <w:lang w:val="en-IN"/>
        </w:rPr>
        <w:t>5] = {10,20,30,40,50};</w:t>
      </w:r>
    </w:p>
    <w:p w14:paraId="63EA7300" w14:textId="77777777" w:rsidR="00261377" w:rsidRPr="00261377" w:rsidRDefault="00261377" w:rsidP="00261377">
      <w:pPr>
        <w:rPr>
          <w:b/>
          <w:bCs/>
          <w:lang w:val="en-IN"/>
        </w:rPr>
      </w:pPr>
    </w:p>
    <w:p w14:paraId="344AA15D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if(</w:t>
      </w:r>
      <w:proofErr w:type="gramStart"/>
      <w:r w:rsidRPr="00261377">
        <w:rPr>
          <w:b/>
          <w:bCs/>
          <w:lang w:val="en-IN"/>
        </w:rPr>
        <w:t>stock[</w:t>
      </w:r>
      <w:proofErr w:type="gramEnd"/>
      <w:r w:rsidRPr="00261377">
        <w:rPr>
          <w:b/>
          <w:bCs/>
          <w:lang w:val="en-IN"/>
        </w:rPr>
        <w:t>2] == 30)</w:t>
      </w:r>
    </w:p>
    <w:p w14:paraId="2E1D48E0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{</w:t>
      </w:r>
    </w:p>
    <w:p w14:paraId="348175EB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"Stock Available\n");</w:t>
      </w:r>
    </w:p>
    <w:p w14:paraId="65958937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}</w:t>
      </w:r>
    </w:p>
    <w:p w14:paraId="34BE02CF" w14:textId="77777777" w:rsidR="00261377" w:rsidRPr="00261377" w:rsidRDefault="00261377" w:rsidP="00261377">
      <w:pPr>
        <w:rPr>
          <w:b/>
          <w:bCs/>
          <w:lang w:val="en-IN"/>
        </w:rPr>
      </w:pPr>
    </w:p>
    <w:p w14:paraId="787E9464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2B0FAE53" w14:textId="77777777" w:rsidR="00261377" w:rsidRPr="00261377" w:rsidRDefault="00261377" w:rsidP="00261377">
      <w:pPr>
        <w:rPr>
          <w:b/>
          <w:bCs/>
          <w:lang w:val="en-IN"/>
        </w:rPr>
      </w:pPr>
    </w:p>
    <w:p w14:paraId="139F7282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int </w:t>
      </w:r>
      <w:proofErr w:type="gramStart"/>
      <w:r w:rsidRPr="00261377">
        <w:rPr>
          <w:b/>
          <w:bCs/>
          <w:lang w:val="en-IN"/>
        </w:rPr>
        <w:t>backup[</w:t>
      </w:r>
      <w:proofErr w:type="gramEnd"/>
      <w:r w:rsidRPr="00261377">
        <w:rPr>
          <w:b/>
          <w:bCs/>
          <w:lang w:val="en-IN"/>
        </w:rPr>
        <w:t>5];</w:t>
      </w:r>
    </w:p>
    <w:p w14:paraId="66F89C39" w14:textId="77777777" w:rsidR="00261377" w:rsidRPr="00261377" w:rsidRDefault="00261377" w:rsidP="00261377">
      <w:pPr>
        <w:rPr>
          <w:b/>
          <w:bCs/>
          <w:lang w:val="en-IN"/>
        </w:rPr>
      </w:pPr>
    </w:p>
    <w:p w14:paraId="6A8E1CFB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</w:t>
      </w:r>
      <w:proofErr w:type="gramStart"/>
      <w:r w:rsidRPr="00261377">
        <w:rPr>
          <w:b/>
          <w:bCs/>
          <w:lang w:val="en-IN"/>
        </w:rPr>
        <w:t>for(</w:t>
      </w:r>
      <w:proofErr w:type="gramEnd"/>
      <w:r w:rsidRPr="00261377">
        <w:rPr>
          <w:b/>
          <w:bCs/>
          <w:lang w:val="en-IN"/>
        </w:rPr>
        <w:t xml:space="preserve">int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=</w:t>
      </w:r>
      <w:proofErr w:type="gramStart"/>
      <w:r w:rsidRPr="00261377">
        <w:rPr>
          <w:b/>
          <w:bCs/>
          <w:lang w:val="en-IN"/>
        </w:rPr>
        <w:t>0;i</w:t>
      </w:r>
      <w:proofErr w:type="gramEnd"/>
      <w:r w:rsidRPr="00261377">
        <w:rPr>
          <w:b/>
          <w:bCs/>
          <w:lang w:val="en-IN"/>
        </w:rPr>
        <w:t>&lt;</w:t>
      </w:r>
      <w:proofErr w:type="gramStart"/>
      <w:r w:rsidRPr="00261377">
        <w:rPr>
          <w:b/>
          <w:bCs/>
          <w:lang w:val="en-IN"/>
        </w:rPr>
        <w:t>5;i</w:t>
      </w:r>
      <w:proofErr w:type="gramEnd"/>
      <w:r w:rsidRPr="00261377">
        <w:rPr>
          <w:b/>
          <w:bCs/>
          <w:lang w:val="en-IN"/>
        </w:rPr>
        <w:t>++)</w:t>
      </w:r>
    </w:p>
    <w:p w14:paraId="68FAC710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{</w:t>
      </w:r>
    </w:p>
    <w:p w14:paraId="77B390A5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    backup[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 = stock[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];</w:t>
      </w:r>
    </w:p>
    <w:p w14:paraId="3EC0EFFF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}</w:t>
      </w:r>
    </w:p>
    <w:p w14:paraId="0AC3CC67" w14:textId="77777777" w:rsidR="00261377" w:rsidRPr="00261377" w:rsidRDefault="00261377" w:rsidP="00261377">
      <w:pPr>
        <w:rPr>
          <w:b/>
          <w:bCs/>
          <w:lang w:val="en-IN"/>
        </w:rPr>
      </w:pPr>
    </w:p>
    <w:p w14:paraId="148538D4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 xml:space="preserve">"%d\n", </w:t>
      </w:r>
      <w:proofErr w:type="gramStart"/>
      <w:r w:rsidRPr="00261377">
        <w:rPr>
          <w:b/>
          <w:bCs/>
          <w:lang w:val="en-IN"/>
        </w:rPr>
        <w:t>backup[</w:t>
      </w:r>
      <w:proofErr w:type="gramEnd"/>
      <w:r w:rsidRPr="00261377">
        <w:rPr>
          <w:b/>
          <w:bCs/>
          <w:lang w:val="en-IN"/>
        </w:rPr>
        <w:t>0]);</w:t>
      </w:r>
    </w:p>
    <w:p w14:paraId="55E1D356" w14:textId="77777777" w:rsidR="00261377" w:rsidRPr="00261377" w:rsidRDefault="00261377" w:rsidP="00261377">
      <w:pPr>
        <w:rPr>
          <w:b/>
          <w:bCs/>
          <w:lang w:val="en-IN"/>
        </w:rPr>
      </w:pPr>
    </w:p>
    <w:p w14:paraId="53757E88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5D83FDA6" w14:textId="77777777" w:rsidR="00261377" w:rsidRPr="00261377" w:rsidRDefault="00261377" w:rsidP="00261377">
      <w:pPr>
        <w:rPr>
          <w:b/>
          <w:bCs/>
          <w:lang w:val="en-IN"/>
        </w:rPr>
      </w:pPr>
    </w:p>
    <w:p w14:paraId="2BA6A5C5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float </w:t>
      </w:r>
      <w:proofErr w:type="gramStart"/>
      <w:r w:rsidRPr="00261377">
        <w:rPr>
          <w:b/>
          <w:bCs/>
          <w:lang w:val="en-IN"/>
        </w:rPr>
        <w:t>salary[</w:t>
      </w:r>
      <w:proofErr w:type="gramEnd"/>
      <w:r w:rsidRPr="00261377">
        <w:rPr>
          <w:b/>
          <w:bCs/>
          <w:lang w:val="en-IN"/>
        </w:rPr>
        <w:t>5];</w:t>
      </w:r>
    </w:p>
    <w:p w14:paraId="33322F97" w14:textId="77777777" w:rsidR="00261377" w:rsidRPr="00261377" w:rsidRDefault="00261377" w:rsidP="00261377">
      <w:pPr>
        <w:rPr>
          <w:b/>
          <w:bCs/>
          <w:lang w:val="en-IN"/>
        </w:rPr>
      </w:pPr>
    </w:p>
    <w:p w14:paraId="2758701A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salary[</w:t>
      </w:r>
      <w:proofErr w:type="gramEnd"/>
      <w:r w:rsidRPr="00261377">
        <w:rPr>
          <w:b/>
          <w:bCs/>
          <w:lang w:val="en-IN"/>
        </w:rPr>
        <w:t>0] = 45000.75;</w:t>
      </w:r>
    </w:p>
    <w:p w14:paraId="06D14A6C" w14:textId="77777777" w:rsidR="00261377" w:rsidRPr="00261377" w:rsidRDefault="00261377" w:rsidP="00261377">
      <w:pPr>
        <w:rPr>
          <w:b/>
          <w:bCs/>
          <w:lang w:val="en-IN"/>
        </w:rPr>
      </w:pPr>
    </w:p>
    <w:p w14:paraId="2620D4D2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 xml:space="preserve">"%.2f\n", </w:t>
      </w:r>
      <w:proofErr w:type="gramStart"/>
      <w:r w:rsidRPr="00261377">
        <w:rPr>
          <w:b/>
          <w:bCs/>
          <w:lang w:val="en-IN"/>
        </w:rPr>
        <w:t>salary[</w:t>
      </w:r>
      <w:proofErr w:type="gramEnd"/>
      <w:r w:rsidRPr="00261377">
        <w:rPr>
          <w:b/>
          <w:bCs/>
          <w:lang w:val="en-IN"/>
        </w:rPr>
        <w:t>0]);</w:t>
      </w:r>
    </w:p>
    <w:p w14:paraId="54914FFC" w14:textId="77777777" w:rsidR="00261377" w:rsidRPr="00261377" w:rsidRDefault="00261377" w:rsidP="00261377">
      <w:pPr>
        <w:rPr>
          <w:b/>
          <w:bCs/>
          <w:lang w:val="en-IN"/>
        </w:rPr>
      </w:pPr>
    </w:p>
    <w:p w14:paraId="65B64C43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1D989EC1" w14:textId="77777777" w:rsidR="00261377" w:rsidRPr="00261377" w:rsidRDefault="00261377" w:rsidP="00261377">
      <w:pPr>
        <w:rPr>
          <w:b/>
          <w:bCs/>
          <w:lang w:val="en-IN"/>
        </w:rPr>
      </w:pPr>
    </w:p>
    <w:p w14:paraId="030F019F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int </w:t>
      </w:r>
      <w:proofErr w:type="gramStart"/>
      <w:r w:rsidRPr="00261377">
        <w:rPr>
          <w:b/>
          <w:bCs/>
          <w:lang w:val="en-IN"/>
        </w:rPr>
        <w:t>result[</w:t>
      </w:r>
      <w:proofErr w:type="gramEnd"/>
      <w:r w:rsidRPr="00261377">
        <w:rPr>
          <w:b/>
          <w:bCs/>
          <w:lang w:val="en-IN"/>
        </w:rPr>
        <w:t>5];</w:t>
      </w:r>
    </w:p>
    <w:p w14:paraId="71BDEA61" w14:textId="77777777" w:rsidR="00261377" w:rsidRPr="00261377" w:rsidRDefault="00261377" w:rsidP="00261377">
      <w:pPr>
        <w:rPr>
          <w:b/>
          <w:bCs/>
          <w:lang w:val="en-IN"/>
        </w:rPr>
      </w:pPr>
    </w:p>
    <w:p w14:paraId="1DD57F3B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for(</w:t>
      </w:r>
      <w:proofErr w:type="gramEnd"/>
      <w:r w:rsidRPr="00261377">
        <w:rPr>
          <w:b/>
          <w:bCs/>
          <w:lang w:val="en-IN"/>
        </w:rPr>
        <w:t xml:space="preserve">int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=</w:t>
      </w:r>
      <w:proofErr w:type="gramStart"/>
      <w:r w:rsidRPr="00261377">
        <w:rPr>
          <w:b/>
          <w:bCs/>
          <w:lang w:val="en-IN"/>
        </w:rPr>
        <w:t>0;i</w:t>
      </w:r>
      <w:proofErr w:type="gramEnd"/>
      <w:r w:rsidRPr="00261377">
        <w:rPr>
          <w:b/>
          <w:bCs/>
          <w:lang w:val="en-IN"/>
        </w:rPr>
        <w:t>&lt;</w:t>
      </w:r>
      <w:proofErr w:type="gramStart"/>
      <w:r w:rsidRPr="00261377">
        <w:rPr>
          <w:b/>
          <w:bCs/>
          <w:lang w:val="en-IN"/>
        </w:rPr>
        <w:t>5;i</w:t>
      </w:r>
      <w:proofErr w:type="gramEnd"/>
      <w:r w:rsidRPr="00261377">
        <w:rPr>
          <w:b/>
          <w:bCs/>
          <w:lang w:val="en-IN"/>
        </w:rPr>
        <w:t>++)</w:t>
      </w:r>
    </w:p>
    <w:p w14:paraId="227ECBE2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{</w:t>
      </w:r>
    </w:p>
    <w:p w14:paraId="75606195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lastRenderedPageBreak/>
        <w:t xml:space="preserve">        </w:t>
      </w:r>
      <w:proofErr w:type="spellStart"/>
      <w:proofErr w:type="gramStart"/>
      <w:r w:rsidRPr="00261377">
        <w:rPr>
          <w:b/>
          <w:bCs/>
          <w:lang w:val="en-IN"/>
        </w:rPr>
        <w:t>scanf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"%d", &amp;result[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]);</w:t>
      </w:r>
    </w:p>
    <w:p w14:paraId="0D8C9215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}</w:t>
      </w:r>
    </w:p>
    <w:p w14:paraId="64CCFA55" w14:textId="77777777" w:rsidR="00261377" w:rsidRPr="00261377" w:rsidRDefault="00261377" w:rsidP="00261377">
      <w:pPr>
        <w:rPr>
          <w:b/>
          <w:bCs/>
          <w:lang w:val="en-IN"/>
        </w:rPr>
      </w:pPr>
    </w:p>
    <w:p w14:paraId="26AC6C64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3FC7062E" w14:textId="77777777" w:rsidR="00261377" w:rsidRPr="00261377" w:rsidRDefault="00261377" w:rsidP="00261377">
      <w:pPr>
        <w:rPr>
          <w:b/>
          <w:bCs/>
          <w:lang w:val="en-IN"/>
        </w:rPr>
      </w:pPr>
    </w:p>
    <w:p w14:paraId="5144E1FC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int </w:t>
      </w:r>
      <w:proofErr w:type="spellStart"/>
      <w:r w:rsidRPr="00261377">
        <w:rPr>
          <w:b/>
          <w:bCs/>
          <w:lang w:val="en-IN"/>
        </w:rPr>
        <w:t>totalResult</w:t>
      </w:r>
      <w:proofErr w:type="spellEnd"/>
      <w:r w:rsidRPr="00261377">
        <w:rPr>
          <w:b/>
          <w:bCs/>
          <w:lang w:val="en-IN"/>
        </w:rPr>
        <w:t xml:space="preserve"> = 0;</w:t>
      </w:r>
    </w:p>
    <w:p w14:paraId="5A9E6121" w14:textId="77777777" w:rsidR="00261377" w:rsidRPr="00261377" w:rsidRDefault="00261377" w:rsidP="00261377">
      <w:pPr>
        <w:rPr>
          <w:b/>
          <w:bCs/>
          <w:lang w:val="en-IN"/>
        </w:rPr>
      </w:pPr>
    </w:p>
    <w:p w14:paraId="09010E00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for(</w:t>
      </w:r>
      <w:proofErr w:type="gramEnd"/>
      <w:r w:rsidRPr="00261377">
        <w:rPr>
          <w:b/>
          <w:bCs/>
          <w:lang w:val="en-IN"/>
        </w:rPr>
        <w:t xml:space="preserve">int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=</w:t>
      </w:r>
      <w:proofErr w:type="gramStart"/>
      <w:r w:rsidRPr="00261377">
        <w:rPr>
          <w:b/>
          <w:bCs/>
          <w:lang w:val="en-IN"/>
        </w:rPr>
        <w:t>0;i</w:t>
      </w:r>
      <w:proofErr w:type="gramEnd"/>
      <w:r w:rsidRPr="00261377">
        <w:rPr>
          <w:b/>
          <w:bCs/>
          <w:lang w:val="en-IN"/>
        </w:rPr>
        <w:t>&lt;</w:t>
      </w:r>
      <w:proofErr w:type="gramStart"/>
      <w:r w:rsidRPr="00261377">
        <w:rPr>
          <w:b/>
          <w:bCs/>
          <w:lang w:val="en-IN"/>
        </w:rPr>
        <w:t>5;i</w:t>
      </w:r>
      <w:proofErr w:type="gramEnd"/>
      <w:r w:rsidRPr="00261377">
        <w:rPr>
          <w:b/>
          <w:bCs/>
          <w:lang w:val="en-IN"/>
        </w:rPr>
        <w:t>++)</w:t>
      </w:r>
    </w:p>
    <w:p w14:paraId="0882D5C5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{</w:t>
      </w:r>
    </w:p>
    <w:p w14:paraId="1E4F89C9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</w:t>
      </w:r>
      <w:proofErr w:type="spellStart"/>
      <w:r w:rsidRPr="00261377">
        <w:rPr>
          <w:b/>
          <w:bCs/>
          <w:lang w:val="en-IN"/>
        </w:rPr>
        <w:t>totalResult</w:t>
      </w:r>
      <w:proofErr w:type="spellEnd"/>
      <w:r w:rsidRPr="00261377">
        <w:rPr>
          <w:b/>
          <w:bCs/>
          <w:lang w:val="en-IN"/>
        </w:rPr>
        <w:t xml:space="preserve"> += result[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];</w:t>
      </w:r>
    </w:p>
    <w:p w14:paraId="6C65A5BB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}</w:t>
      </w:r>
    </w:p>
    <w:p w14:paraId="1293DC3D" w14:textId="77777777" w:rsidR="00261377" w:rsidRPr="00261377" w:rsidRDefault="00261377" w:rsidP="00261377">
      <w:pPr>
        <w:rPr>
          <w:b/>
          <w:bCs/>
          <w:lang w:val="en-IN"/>
        </w:rPr>
      </w:pPr>
    </w:p>
    <w:p w14:paraId="4D74D9D0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 xml:space="preserve">"Total Result = %d\n", </w:t>
      </w:r>
      <w:proofErr w:type="spellStart"/>
      <w:r w:rsidRPr="00261377">
        <w:rPr>
          <w:b/>
          <w:bCs/>
          <w:lang w:val="en-IN"/>
        </w:rPr>
        <w:t>totalResult</w:t>
      </w:r>
      <w:proofErr w:type="spellEnd"/>
      <w:r w:rsidRPr="00261377">
        <w:rPr>
          <w:b/>
          <w:bCs/>
          <w:lang w:val="en-IN"/>
        </w:rPr>
        <w:t>);</w:t>
      </w:r>
    </w:p>
    <w:p w14:paraId="16D4EF9C" w14:textId="77777777" w:rsidR="00261377" w:rsidRPr="00261377" w:rsidRDefault="00261377" w:rsidP="00261377">
      <w:pPr>
        <w:rPr>
          <w:b/>
          <w:bCs/>
          <w:lang w:val="en-IN"/>
        </w:rPr>
      </w:pPr>
    </w:p>
    <w:p w14:paraId="01F8EE7F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45E221CD" w14:textId="77777777" w:rsidR="00261377" w:rsidRPr="00261377" w:rsidRDefault="00261377" w:rsidP="00261377">
      <w:pPr>
        <w:rPr>
          <w:b/>
          <w:bCs/>
          <w:lang w:val="en-IN"/>
        </w:rPr>
      </w:pPr>
    </w:p>
    <w:p w14:paraId="0F37A100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char </w:t>
      </w:r>
      <w:proofErr w:type="gramStart"/>
      <w:r w:rsidRPr="00261377">
        <w:rPr>
          <w:b/>
          <w:bCs/>
          <w:lang w:val="en-IN"/>
        </w:rPr>
        <w:t>city[</w:t>
      </w:r>
      <w:proofErr w:type="gramEnd"/>
      <w:r w:rsidRPr="00261377">
        <w:rPr>
          <w:b/>
          <w:bCs/>
          <w:lang w:val="en-IN"/>
        </w:rPr>
        <w:t>10];</w:t>
      </w:r>
    </w:p>
    <w:p w14:paraId="64283A37" w14:textId="77777777" w:rsidR="00261377" w:rsidRPr="00261377" w:rsidRDefault="00261377" w:rsidP="00261377">
      <w:pPr>
        <w:rPr>
          <w:b/>
          <w:bCs/>
          <w:lang w:val="en-IN"/>
        </w:rPr>
      </w:pPr>
    </w:p>
    <w:p w14:paraId="764E392D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strcpy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city, "Jaipur");</w:t>
      </w:r>
    </w:p>
    <w:p w14:paraId="31F47473" w14:textId="77777777" w:rsidR="00261377" w:rsidRPr="00261377" w:rsidRDefault="00261377" w:rsidP="00261377">
      <w:pPr>
        <w:rPr>
          <w:b/>
          <w:bCs/>
          <w:lang w:val="en-IN"/>
        </w:rPr>
      </w:pPr>
    </w:p>
    <w:p w14:paraId="0A24386C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"%s\n", city);</w:t>
      </w:r>
    </w:p>
    <w:p w14:paraId="2A953624" w14:textId="77777777" w:rsidR="00261377" w:rsidRPr="00261377" w:rsidRDefault="00261377" w:rsidP="00261377">
      <w:pPr>
        <w:rPr>
          <w:b/>
          <w:bCs/>
          <w:lang w:val="en-IN"/>
        </w:rPr>
      </w:pPr>
    </w:p>
    <w:p w14:paraId="394AD1AE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065AC872" w14:textId="77777777" w:rsidR="00261377" w:rsidRPr="00261377" w:rsidRDefault="00261377" w:rsidP="00261377">
      <w:pPr>
        <w:rPr>
          <w:b/>
          <w:bCs/>
          <w:lang w:val="en-IN"/>
        </w:rPr>
      </w:pPr>
    </w:p>
    <w:p w14:paraId="63C874C9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int </w:t>
      </w:r>
      <w:proofErr w:type="gramStart"/>
      <w:r w:rsidRPr="00261377">
        <w:rPr>
          <w:b/>
          <w:bCs/>
          <w:lang w:val="en-IN"/>
        </w:rPr>
        <w:t>inventory[</w:t>
      </w:r>
      <w:proofErr w:type="gramEnd"/>
      <w:r w:rsidRPr="00261377">
        <w:rPr>
          <w:b/>
          <w:bCs/>
          <w:lang w:val="en-IN"/>
        </w:rPr>
        <w:t>5];</w:t>
      </w:r>
    </w:p>
    <w:p w14:paraId="1C3525C7" w14:textId="77777777" w:rsidR="00261377" w:rsidRPr="00261377" w:rsidRDefault="00261377" w:rsidP="00261377">
      <w:pPr>
        <w:rPr>
          <w:b/>
          <w:bCs/>
          <w:lang w:val="en-IN"/>
        </w:rPr>
      </w:pPr>
    </w:p>
    <w:p w14:paraId="3DF70634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lastRenderedPageBreak/>
        <w:t xml:space="preserve">    </w:t>
      </w:r>
      <w:proofErr w:type="gramStart"/>
      <w:r w:rsidRPr="00261377">
        <w:rPr>
          <w:b/>
          <w:bCs/>
          <w:lang w:val="en-IN"/>
        </w:rPr>
        <w:t>inventory[</w:t>
      </w:r>
      <w:proofErr w:type="gramEnd"/>
      <w:r w:rsidRPr="00261377">
        <w:rPr>
          <w:b/>
          <w:bCs/>
          <w:lang w:val="en-IN"/>
        </w:rPr>
        <w:t>1] = 100;</w:t>
      </w:r>
    </w:p>
    <w:p w14:paraId="48B5DA99" w14:textId="77777777" w:rsidR="00261377" w:rsidRPr="00261377" w:rsidRDefault="00261377" w:rsidP="00261377">
      <w:pPr>
        <w:rPr>
          <w:b/>
          <w:bCs/>
          <w:lang w:val="en-IN"/>
        </w:rPr>
      </w:pPr>
    </w:p>
    <w:p w14:paraId="038FF408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inventory[</w:t>
      </w:r>
      <w:proofErr w:type="gramEnd"/>
      <w:r w:rsidRPr="00261377">
        <w:rPr>
          <w:b/>
          <w:bCs/>
          <w:lang w:val="en-IN"/>
        </w:rPr>
        <w:t>2] = 200;</w:t>
      </w:r>
    </w:p>
    <w:p w14:paraId="44917F38" w14:textId="77777777" w:rsidR="00261377" w:rsidRPr="00261377" w:rsidRDefault="00261377" w:rsidP="00261377">
      <w:pPr>
        <w:rPr>
          <w:b/>
          <w:bCs/>
          <w:lang w:val="en-IN"/>
        </w:rPr>
      </w:pPr>
    </w:p>
    <w:p w14:paraId="1CCA568C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for(</w:t>
      </w:r>
      <w:proofErr w:type="gramEnd"/>
      <w:r w:rsidRPr="00261377">
        <w:rPr>
          <w:b/>
          <w:bCs/>
          <w:lang w:val="en-IN"/>
        </w:rPr>
        <w:t xml:space="preserve">int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=</w:t>
      </w:r>
      <w:proofErr w:type="gramStart"/>
      <w:r w:rsidRPr="00261377">
        <w:rPr>
          <w:b/>
          <w:bCs/>
          <w:lang w:val="en-IN"/>
        </w:rPr>
        <w:t>0;i</w:t>
      </w:r>
      <w:proofErr w:type="gramEnd"/>
      <w:r w:rsidRPr="00261377">
        <w:rPr>
          <w:b/>
          <w:bCs/>
          <w:lang w:val="en-IN"/>
        </w:rPr>
        <w:t>&lt;</w:t>
      </w:r>
      <w:proofErr w:type="gramStart"/>
      <w:r w:rsidRPr="00261377">
        <w:rPr>
          <w:b/>
          <w:bCs/>
          <w:lang w:val="en-IN"/>
        </w:rPr>
        <w:t>5;i</w:t>
      </w:r>
      <w:proofErr w:type="gramEnd"/>
      <w:r w:rsidRPr="00261377">
        <w:rPr>
          <w:b/>
          <w:bCs/>
          <w:lang w:val="en-IN"/>
        </w:rPr>
        <w:t>++)</w:t>
      </w:r>
    </w:p>
    <w:p w14:paraId="1966EC1D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{</w:t>
      </w:r>
    </w:p>
    <w:p w14:paraId="1C7CD14E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inventory[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 xml:space="preserve">] =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 xml:space="preserve"> * 100;</w:t>
      </w:r>
    </w:p>
    <w:p w14:paraId="7B765CB9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}</w:t>
      </w:r>
    </w:p>
    <w:p w14:paraId="06D018AD" w14:textId="77777777" w:rsidR="00261377" w:rsidRPr="00261377" w:rsidRDefault="00261377" w:rsidP="00261377">
      <w:pPr>
        <w:rPr>
          <w:b/>
          <w:bCs/>
          <w:lang w:val="en-IN"/>
        </w:rPr>
      </w:pPr>
    </w:p>
    <w:p w14:paraId="784F54E0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("Inventory\n");</w:t>
      </w:r>
    </w:p>
    <w:p w14:paraId="1677FFC7" w14:textId="77777777" w:rsidR="00261377" w:rsidRPr="00261377" w:rsidRDefault="00261377" w:rsidP="00261377">
      <w:pPr>
        <w:rPr>
          <w:b/>
          <w:bCs/>
          <w:lang w:val="en-IN"/>
        </w:rPr>
      </w:pPr>
    </w:p>
    <w:p w14:paraId="149C2613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for(</w:t>
      </w:r>
      <w:proofErr w:type="gramEnd"/>
      <w:r w:rsidRPr="00261377">
        <w:rPr>
          <w:b/>
          <w:bCs/>
          <w:lang w:val="en-IN"/>
        </w:rPr>
        <w:t xml:space="preserve">int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=</w:t>
      </w:r>
      <w:proofErr w:type="gramStart"/>
      <w:r w:rsidRPr="00261377">
        <w:rPr>
          <w:b/>
          <w:bCs/>
          <w:lang w:val="en-IN"/>
        </w:rPr>
        <w:t>0;i</w:t>
      </w:r>
      <w:proofErr w:type="gramEnd"/>
      <w:r w:rsidRPr="00261377">
        <w:rPr>
          <w:b/>
          <w:bCs/>
          <w:lang w:val="en-IN"/>
        </w:rPr>
        <w:t>&lt;</w:t>
      </w:r>
      <w:proofErr w:type="gramStart"/>
      <w:r w:rsidRPr="00261377">
        <w:rPr>
          <w:b/>
          <w:bCs/>
          <w:lang w:val="en-IN"/>
        </w:rPr>
        <w:t>5;i</w:t>
      </w:r>
      <w:proofErr w:type="gramEnd"/>
      <w:r w:rsidRPr="00261377">
        <w:rPr>
          <w:b/>
          <w:bCs/>
          <w:lang w:val="en-IN"/>
        </w:rPr>
        <w:t>++)</w:t>
      </w:r>
    </w:p>
    <w:p w14:paraId="456D63E5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{</w:t>
      </w:r>
    </w:p>
    <w:p w14:paraId="109E1C7D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"%d ", inventory[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]);</w:t>
      </w:r>
    </w:p>
    <w:p w14:paraId="1CB7A827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}</w:t>
      </w:r>
    </w:p>
    <w:p w14:paraId="4CBA913F" w14:textId="77777777" w:rsidR="00261377" w:rsidRPr="00261377" w:rsidRDefault="00261377" w:rsidP="00261377">
      <w:pPr>
        <w:rPr>
          <w:b/>
          <w:bCs/>
          <w:lang w:val="en-IN"/>
        </w:rPr>
      </w:pPr>
    </w:p>
    <w:p w14:paraId="2C62F6C1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6BA10DEC" w14:textId="77777777" w:rsidR="00261377" w:rsidRPr="00261377" w:rsidRDefault="00261377" w:rsidP="00261377">
      <w:pPr>
        <w:rPr>
          <w:b/>
          <w:bCs/>
          <w:lang w:val="en-IN"/>
        </w:rPr>
      </w:pPr>
    </w:p>
    <w:p w14:paraId="1C9FFF56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char </w:t>
      </w:r>
      <w:proofErr w:type="gramStart"/>
      <w:r w:rsidRPr="00261377">
        <w:rPr>
          <w:b/>
          <w:bCs/>
          <w:lang w:val="en-IN"/>
        </w:rPr>
        <w:t>college[</w:t>
      </w:r>
      <w:proofErr w:type="gramEnd"/>
      <w:r w:rsidRPr="00261377">
        <w:rPr>
          <w:b/>
          <w:bCs/>
          <w:lang w:val="en-IN"/>
        </w:rPr>
        <w:t>6];</w:t>
      </w:r>
    </w:p>
    <w:p w14:paraId="41134F99" w14:textId="77777777" w:rsidR="00261377" w:rsidRPr="00261377" w:rsidRDefault="00261377" w:rsidP="00261377">
      <w:pPr>
        <w:rPr>
          <w:b/>
          <w:bCs/>
          <w:lang w:val="en-IN"/>
        </w:rPr>
      </w:pPr>
    </w:p>
    <w:p w14:paraId="1CE173C1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college[</w:t>
      </w:r>
      <w:proofErr w:type="gramEnd"/>
      <w:r w:rsidRPr="00261377">
        <w:rPr>
          <w:b/>
          <w:bCs/>
          <w:lang w:val="en-IN"/>
        </w:rPr>
        <w:t>0] = 'A';</w:t>
      </w:r>
    </w:p>
    <w:p w14:paraId="10227E6B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college[</w:t>
      </w:r>
      <w:proofErr w:type="gramEnd"/>
      <w:r w:rsidRPr="00261377">
        <w:rPr>
          <w:b/>
          <w:bCs/>
          <w:lang w:val="en-IN"/>
        </w:rPr>
        <w:t>1] = 'C';</w:t>
      </w:r>
    </w:p>
    <w:p w14:paraId="16589768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college[</w:t>
      </w:r>
      <w:proofErr w:type="gramEnd"/>
      <w:r w:rsidRPr="00261377">
        <w:rPr>
          <w:b/>
          <w:bCs/>
          <w:lang w:val="en-IN"/>
        </w:rPr>
        <w:t>2] = 'E';</w:t>
      </w:r>
    </w:p>
    <w:p w14:paraId="5FB51DA9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college[</w:t>
      </w:r>
      <w:proofErr w:type="gramEnd"/>
      <w:r w:rsidRPr="00261377">
        <w:rPr>
          <w:b/>
          <w:bCs/>
          <w:lang w:val="en-IN"/>
        </w:rPr>
        <w:t>3] = 'I';</w:t>
      </w:r>
    </w:p>
    <w:p w14:paraId="423FD507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college[</w:t>
      </w:r>
      <w:proofErr w:type="gramEnd"/>
      <w:r w:rsidRPr="00261377">
        <w:rPr>
          <w:b/>
          <w:bCs/>
          <w:lang w:val="en-IN"/>
        </w:rPr>
        <w:t>4] = 'T';</w:t>
      </w:r>
    </w:p>
    <w:p w14:paraId="25DC5851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college[</w:t>
      </w:r>
      <w:proofErr w:type="gramEnd"/>
      <w:r w:rsidRPr="00261377">
        <w:rPr>
          <w:b/>
          <w:bCs/>
          <w:lang w:val="en-IN"/>
        </w:rPr>
        <w:t>5] = '\0';</w:t>
      </w:r>
    </w:p>
    <w:p w14:paraId="1134EF0D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lastRenderedPageBreak/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"%s\n", college);</w:t>
      </w:r>
    </w:p>
    <w:p w14:paraId="36C36E1C" w14:textId="77777777" w:rsidR="00261377" w:rsidRPr="00261377" w:rsidRDefault="00261377" w:rsidP="00261377">
      <w:pPr>
        <w:rPr>
          <w:b/>
          <w:bCs/>
          <w:lang w:val="en-IN"/>
        </w:rPr>
      </w:pPr>
    </w:p>
    <w:p w14:paraId="0263FE58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51212519" w14:textId="77777777" w:rsidR="00261377" w:rsidRPr="00261377" w:rsidRDefault="00261377" w:rsidP="00261377">
      <w:pPr>
        <w:rPr>
          <w:b/>
          <w:bCs/>
          <w:lang w:val="en-IN"/>
        </w:rPr>
      </w:pPr>
    </w:p>
    <w:p w14:paraId="7F991396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int </w:t>
      </w:r>
      <w:proofErr w:type="gramStart"/>
      <w:r w:rsidRPr="00261377">
        <w:rPr>
          <w:b/>
          <w:bCs/>
          <w:lang w:val="en-IN"/>
        </w:rPr>
        <w:t>count[</w:t>
      </w:r>
      <w:proofErr w:type="gramEnd"/>
      <w:r w:rsidRPr="00261377">
        <w:rPr>
          <w:b/>
          <w:bCs/>
          <w:lang w:val="en-IN"/>
        </w:rPr>
        <w:t>5];</w:t>
      </w:r>
    </w:p>
    <w:p w14:paraId="2E915ABA" w14:textId="77777777" w:rsidR="00261377" w:rsidRPr="00261377" w:rsidRDefault="00261377" w:rsidP="00261377">
      <w:pPr>
        <w:rPr>
          <w:b/>
          <w:bCs/>
          <w:lang w:val="en-IN"/>
        </w:rPr>
      </w:pPr>
    </w:p>
    <w:p w14:paraId="19526784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for(</w:t>
      </w:r>
      <w:proofErr w:type="gramEnd"/>
      <w:r w:rsidRPr="00261377">
        <w:rPr>
          <w:b/>
          <w:bCs/>
          <w:lang w:val="en-IN"/>
        </w:rPr>
        <w:t xml:space="preserve">int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=</w:t>
      </w:r>
      <w:proofErr w:type="gramStart"/>
      <w:r w:rsidRPr="00261377">
        <w:rPr>
          <w:b/>
          <w:bCs/>
          <w:lang w:val="en-IN"/>
        </w:rPr>
        <w:t>0;i</w:t>
      </w:r>
      <w:proofErr w:type="gramEnd"/>
      <w:r w:rsidRPr="00261377">
        <w:rPr>
          <w:b/>
          <w:bCs/>
          <w:lang w:val="en-IN"/>
        </w:rPr>
        <w:t>&lt;</w:t>
      </w:r>
      <w:proofErr w:type="gramStart"/>
      <w:r w:rsidRPr="00261377">
        <w:rPr>
          <w:b/>
          <w:bCs/>
          <w:lang w:val="en-IN"/>
        </w:rPr>
        <w:t>5;i</w:t>
      </w:r>
      <w:proofErr w:type="gramEnd"/>
      <w:r w:rsidRPr="00261377">
        <w:rPr>
          <w:b/>
          <w:bCs/>
          <w:lang w:val="en-IN"/>
        </w:rPr>
        <w:t>++)</w:t>
      </w:r>
    </w:p>
    <w:p w14:paraId="0959F38C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{</w:t>
      </w:r>
    </w:p>
    <w:p w14:paraId="5AE0E500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count[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 = inventory[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];</w:t>
      </w:r>
    </w:p>
    <w:p w14:paraId="00BE121C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}</w:t>
      </w:r>
    </w:p>
    <w:p w14:paraId="16C97F3C" w14:textId="77777777" w:rsidR="00261377" w:rsidRPr="00261377" w:rsidRDefault="00261377" w:rsidP="00261377">
      <w:pPr>
        <w:rPr>
          <w:b/>
          <w:bCs/>
          <w:lang w:val="en-IN"/>
        </w:rPr>
      </w:pPr>
    </w:p>
    <w:p w14:paraId="4B22EA14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 xml:space="preserve">"%d\n", </w:t>
      </w:r>
      <w:proofErr w:type="gramStart"/>
      <w:r w:rsidRPr="00261377">
        <w:rPr>
          <w:b/>
          <w:bCs/>
          <w:lang w:val="en-IN"/>
        </w:rPr>
        <w:t>count[</w:t>
      </w:r>
      <w:proofErr w:type="gramEnd"/>
      <w:r w:rsidRPr="00261377">
        <w:rPr>
          <w:b/>
          <w:bCs/>
          <w:lang w:val="en-IN"/>
        </w:rPr>
        <w:t>0]);</w:t>
      </w:r>
    </w:p>
    <w:p w14:paraId="157AD8F9" w14:textId="77777777" w:rsidR="00261377" w:rsidRPr="00261377" w:rsidRDefault="00261377" w:rsidP="00261377">
      <w:pPr>
        <w:rPr>
          <w:b/>
          <w:bCs/>
          <w:lang w:val="en-IN"/>
        </w:rPr>
      </w:pPr>
    </w:p>
    <w:p w14:paraId="24E28035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205D2A20" w14:textId="77777777" w:rsidR="00261377" w:rsidRPr="00261377" w:rsidRDefault="00261377" w:rsidP="00261377">
      <w:pPr>
        <w:rPr>
          <w:b/>
          <w:bCs/>
          <w:lang w:val="en-IN"/>
        </w:rPr>
      </w:pPr>
    </w:p>
    <w:p w14:paraId="3125E24C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char </w:t>
      </w:r>
      <w:proofErr w:type="gramStart"/>
      <w:r w:rsidRPr="00261377">
        <w:rPr>
          <w:b/>
          <w:bCs/>
          <w:lang w:val="en-IN"/>
        </w:rPr>
        <w:t>course[</w:t>
      </w:r>
      <w:proofErr w:type="gramEnd"/>
      <w:r w:rsidRPr="00261377">
        <w:rPr>
          <w:b/>
          <w:bCs/>
          <w:lang w:val="en-IN"/>
        </w:rPr>
        <w:t>20];</w:t>
      </w:r>
    </w:p>
    <w:p w14:paraId="15673AD4" w14:textId="77777777" w:rsidR="00261377" w:rsidRPr="00261377" w:rsidRDefault="00261377" w:rsidP="00261377">
      <w:pPr>
        <w:rPr>
          <w:b/>
          <w:bCs/>
          <w:lang w:val="en-IN"/>
        </w:rPr>
      </w:pPr>
    </w:p>
    <w:p w14:paraId="344899DA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strcpy</w:t>
      </w:r>
      <w:proofErr w:type="spellEnd"/>
      <w:r w:rsidRPr="00261377">
        <w:rPr>
          <w:b/>
          <w:bCs/>
          <w:lang w:val="en-IN"/>
        </w:rPr>
        <w:t>(</w:t>
      </w:r>
      <w:proofErr w:type="spellStart"/>
      <w:r w:rsidRPr="00261377">
        <w:rPr>
          <w:b/>
          <w:bCs/>
          <w:lang w:val="en-IN"/>
        </w:rPr>
        <w:t>course,"Computer</w:t>
      </w:r>
      <w:proofErr w:type="spellEnd"/>
      <w:r w:rsidRPr="00261377">
        <w:rPr>
          <w:b/>
          <w:bCs/>
          <w:lang w:val="en-IN"/>
        </w:rPr>
        <w:t>");</w:t>
      </w:r>
    </w:p>
    <w:p w14:paraId="60431AEF" w14:textId="77777777" w:rsidR="00261377" w:rsidRPr="00261377" w:rsidRDefault="00261377" w:rsidP="00261377">
      <w:pPr>
        <w:rPr>
          <w:b/>
          <w:bCs/>
          <w:lang w:val="en-IN"/>
        </w:rPr>
      </w:pPr>
    </w:p>
    <w:p w14:paraId="096D1B65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"%s\n", course);</w:t>
      </w:r>
    </w:p>
    <w:p w14:paraId="39C099A1" w14:textId="77777777" w:rsidR="00261377" w:rsidRPr="00261377" w:rsidRDefault="00261377" w:rsidP="00261377">
      <w:pPr>
        <w:rPr>
          <w:b/>
          <w:bCs/>
          <w:lang w:val="en-IN"/>
        </w:rPr>
      </w:pPr>
    </w:p>
    <w:p w14:paraId="2CD28836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23C0477A" w14:textId="77777777" w:rsidR="00261377" w:rsidRPr="00261377" w:rsidRDefault="00261377" w:rsidP="00261377">
      <w:pPr>
        <w:rPr>
          <w:b/>
          <w:bCs/>
          <w:lang w:val="en-IN"/>
        </w:rPr>
      </w:pPr>
    </w:p>
    <w:p w14:paraId="2282CE37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int </w:t>
      </w:r>
      <w:proofErr w:type="gramStart"/>
      <w:r w:rsidRPr="00261377">
        <w:rPr>
          <w:b/>
          <w:bCs/>
          <w:lang w:val="en-IN"/>
        </w:rPr>
        <w:t>numbers[</w:t>
      </w:r>
      <w:proofErr w:type="gramEnd"/>
      <w:r w:rsidRPr="00261377">
        <w:rPr>
          <w:b/>
          <w:bCs/>
          <w:lang w:val="en-IN"/>
        </w:rPr>
        <w:t>5];</w:t>
      </w:r>
    </w:p>
    <w:p w14:paraId="0F2DE4FB" w14:textId="77777777" w:rsidR="00261377" w:rsidRPr="00261377" w:rsidRDefault="00261377" w:rsidP="00261377">
      <w:pPr>
        <w:rPr>
          <w:b/>
          <w:bCs/>
          <w:lang w:val="en-IN"/>
        </w:rPr>
      </w:pPr>
    </w:p>
    <w:p w14:paraId="6EB63238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for(</w:t>
      </w:r>
      <w:proofErr w:type="gramEnd"/>
      <w:r w:rsidRPr="00261377">
        <w:rPr>
          <w:b/>
          <w:bCs/>
          <w:lang w:val="en-IN"/>
        </w:rPr>
        <w:t xml:space="preserve">int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=</w:t>
      </w:r>
      <w:proofErr w:type="gramStart"/>
      <w:r w:rsidRPr="00261377">
        <w:rPr>
          <w:b/>
          <w:bCs/>
          <w:lang w:val="en-IN"/>
        </w:rPr>
        <w:t>0;i</w:t>
      </w:r>
      <w:proofErr w:type="gramEnd"/>
      <w:r w:rsidRPr="00261377">
        <w:rPr>
          <w:b/>
          <w:bCs/>
          <w:lang w:val="en-IN"/>
        </w:rPr>
        <w:t>&lt;=</w:t>
      </w:r>
      <w:proofErr w:type="gramStart"/>
      <w:r w:rsidRPr="00261377">
        <w:rPr>
          <w:b/>
          <w:bCs/>
          <w:lang w:val="en-IN"/>
        </w:rPr>
        <w:t>5;i</w:t>
      </w:r>
      <w:proofErr w:type="gramEnd"/>
      <w:r w:rsidRPr="00261377">
        <w:rPr>
          <w:b/>
          <w:bCs/>
          <w:lang w:val="en-IN"/>
        </w:rPr>
        <w:t>++)</w:t>
      </w:r>
    </w:p>
    <w:p w14:paraId="5EB181A8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lastRenderedPageBreak/>
        <w:t xml:space="preserve">    {</w:t>
      </w:r>
    </w:p>
    <w:p w14:paraId="5AC7F8D9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numbers[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 xml:space="preserve">] =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 xml:space="preserve"> * 10;</w:t>
      </w:r>
    </w:p>
    <w:p w14:paraId="44A28F79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}</w:t>
      </w:r>
    </w:p>
    <w:p w14:paraId="2B66EB5A" w14:textId="77777777" w:rsidR="00261377" w:rsidRPr="00261377" w:rsidRDefault="00261377" w:rsidP="00261377">
      <w:pPr>
        <w:rPr>
          <w:b/>
          <w:bCs/>
          <w:lang w:val="en-IN"/>
        </w:rPr>
      </w:pPr>
    </w:p>
    <w:p w14:paraId="265F9FBB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("Numbers\n");</w:t>
      </w:r>
    </w:p>
    <w:p w14:paraId="3D7FA013" w14:textId="77777777" w:rsidR="00261377" w:rsidRPr="00261377" w:rsidRDefault="00261377" w:rsidP="00261377">
      <w:pPr>
        <w:rPr>
          <w:b/>
          <w:bCs/>
          <w:lang w:val="en-IN"/>
        </w:rPr>
      </w:pPr>
    </w:p>
    <w:p w14:paraId="642CDC41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gramStart"/>
      <w:r w:rsidRPr="00261377">
        <w:rPr>
          <w:b/>
          <w:bCs/>
          <w:lang w:val="en-IN"/>
        </w:rPr>
        <w:t>for(</w:t>
      </w:r>
      <w:proofErr w:type="gramEnd"/>
      <w:r w:rsidRPr="00261377">
        <w:rPr>
          <w:b/>
          <w:bCs/>
          <w:lang w:val="en-IN"/>
        </w:rPr>
        <w:t xml:space="preserve">int 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=</w:t>
      </w:r>
      <w:proofErr w:type="gramStart"/>
      <w:r w:rsidRPr="00261377">
        <w:rPr>
          <w:b/>
          <w:bCs/>
          <w:lang w:val="en-IN"/>
        </w:rPr>
        <w:t>0;i</w:t>
      </w:r>
      <w:proofErr w:type="gramEnd"/>
      <w:r w:rsidRPr="00261377">
        <w:rPr>
          <w:b/>
          <w:bCs/>
          <w:lang w:val="en-IN"/>
        </w:rPr>
        <w:t>&lt;</w:t>
      </w:r>
      <w:proofErr w:type="gramStart"/>
      <w:r w:rsidRPr="00261377">
        <w:rPr>
          <w:b/>
          <w:bCs/>
          <w:lang w:val="en-IN"/>
        </w:rPr>
        <w:t>5;i</w:t>
      </w:r>
      <w:proofErr w:type="gramEnd"/>
      <w:r w:rsidRPr="00261377">
        <w:rPr>
          <w:b/>
          <w:bCs/>
          <w:lang w:val="en-IN"/>
        </w:rPr>
        <w:t>++)</w:t>
      </w:r>
    </w:p>
    <w:p w14:paraId="280AA446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{</w:t>
      </w:r>
    </w:p>
    <w:p w14:paraId="3B4CD22B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"%d ", numbers[</w:t>
      </w:r>
      <w:proofErr w:type="spellStart"/>
      <w:r w:rsidRPr="00261377">
        <w:rPr>
          <w:b/>
          <w:bCs/>
          <w:lang w:val="en-IN"/>
        </w:rPr>
        <w:t>i</w:t>
      </w:r>
      <w:proofErr w:type="spellEnd"/>
      <w:r w:rsidRPr="00261377">
        <w:rPr>
          <w:b/>
          <w:bCs/>
          <w:lang w:val="en-IN"/>
        </w:rPr>
        <w:t>]);</w:t>
      </w:r>
    </w:p>
    <w:p w14:paraId="0D279311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}</w:t>
      </w:r>
    </w:p>
    <w:p w14:paraId="4241A5AD" w14:textId="77777777" w:rsidR="00261377" w:rsidRPr="00261377" w:rsidRDefault="00261377" w:rsidP="00261377">
      <w:pPr>
        <w:rPr>
          <w:b/>
          <w:bCs/>
          <w:lang w:val="en-IN"/>
        </w:rPr>
      </w:pPr>
    </w:p>
    <w:p w14:paraId="6B7DC805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("\n");</w:t>
      </w:r>
    </w:p>
    <w:p w14:paraId="536F506A" w14:textId="77777777" w:rsidR="00261377" w:rsidRPr="00261377" w:rsidRDefault="00261377" w:rsidP="00261377">
      <w:pPr>
        <w:rPr>
          <w:b/>
          <w:bCs/>
          <w:lang w:val="en-IN"/>
        </w:rPr>
      </w:pPr>
    </w:p>
    <w:p w14:paraId="706CE239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</w:t>
      </w:r>
      <w:proofErr w:type="spellStart"/>
      <w:proofErr w:type="gramStart"/>
      <w:r w:rsidRPr="00261377">
        <w:rPr>
          <w:b/>
          <w:bCs/>
          <w:lang w:val="en-IN"/>
        </w:rPr>
        <w:t>printf</w:t>
      </w:r>
      <w:proofErr w:type="spellEnd"/>
      <w:r w:rsidRPr="00261377">
        <w:rPr>
          <w:b/>
          <w:bCs/>
          <w:lang w:val="en-IN"/>
        </w:rPr>
        <w:t>(</w:t>
      </w:r>
      <w:proofErr w:type="gramEnd"/>
      <w:r w:rsidRPr="00261377">
        <w:rPr>
          <w:b/>
          <w:bCs/>
          <w:lang w:val="en-IN"/>
        </w:rPr>
        <w:t>"Program Finished\n");</w:t>
      </w:r>
    </w:p>
    <w:p w14:paraId="1C2F9E3E" w14:textId="77777777" w:rsidR="00261377" w:rsidRPr="00261377" w:rsidRDefault="00261377" w:rsidP="00261377">
      <w:pPr>
        <w:rPr>
          <w:b/>
          <w:bCs/>
          <w:lang w:val="en-IN"/>
        </w:rPr>
      </w:pPr>
    </w:p>
    <w:p w14:paraId="69D67BF9" w14:textId="77777777" w:rsidR="00261377" w:rsidRPr="0026137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 xml:space="preserve">    return 0;</w:t>
      </w:r>
    </w:p>
    <w:p w14:paraId="6D865D35" w14:textId="645EFC49" w:rsidR="00D468D7" w:rsidRDefault="00261377" w:rsidP="00261377">
      <w:pPr>
        <w:rPr>
          <w:b/>
          <w:bCs/>
          <w:lang w:val="en-IN"/>
        </w:rPr>
      </w:pPr>
      <w:r w:rsidRPr="00261377">
        <w:rPr>
          <w:b/>
          <w:bCs/>
          <w:lang w:val="en-IN"/>
        </w:rPr>
        <w:t>}</w:t>
      </w:r>
    </w:p>
    <w:p w14:paraId="20284AD6" w14:textId="77777777" w:rsidR="00261377" w:rsidRDefault="00261377" w:rsidP="00261377">
      <w:pPr>
        <w:rPr>
          <w:b/>
          <w:bCs/>
          <w:lang w:val="en-IN"/>
        </w:rPr>
      </w:pPr>
    </w:p>
    <w:p w14:paraId="58922AB3" w14:textId="77777777" w:rsidR="00261377" w:rsidRDefault="00261377" w:rsidP="00261377">
      <w:pPr>
        <w:rPr>
          <w:b/>
          <w:bCs/>
          <w:lang w:val="en-IN"/>
        </w:rPr>
      </w:pPr>
    </w:p>
    <w:p w14:paraId="2526D4DC" w14:textId="77777777" w:rsidR="00261377" w:rsidRDefault="00261377" w:rsidP="00261377">
      <w:pPr>
        <w:rPr>
          <w:b/>
          <w:bCs/>
          <w:lang w:val="en-IN"/>
        </w:rPr>
      </w:pPr>
    </w:p>
    <w:p w14:paraId="51661AA9" w14:textId="77777777" w:rsidR="00261377" w:rsidRDefault="00261377" w:rsidP="00261377">
      <w:pPr>
        <w:rPr>
          <w:b/>
          <w:bCs/>
          <w:lang w:val="en-IN"/>
        </w:rPr>
      </w:pPr>
    </w:p>
    <w:p w14:paraId="549C7FD8" w14:textId="3B0FE3CC" w:rsidR="00261377" w:rsidRDefault="00261377" w:rsidP="00261377">
      <w:pPr>
        <w:rPr>
          <w:b/>
          <w:bCs/>
          <w:sz w:val="28"/>
          <w:szCs w:val="28"/>
          <w:lang w:val="en-IN"/>
        </w:rPr>
      </w:pPr>
      <w:r w:rsidRPr="00261377">
        <w:rPr>
          <w:b/>
          <w:bCs/>
          <w:sz w:val="28"/>
          <w:szCs w:val="28"/>
          <w:lang w:val="en-IN"/>
        </w:rPr>
        <w:t>Output:</w:t>
      </w:r>
    </w:p>
    <w:p w14:paraId="63F8196D" w14:textId="77777777" w:rsidR="00B7762B" w:rsidRDefault="00261377" w:rsidP="00DE4713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6CF4F546" wp14:editId="18E4C1C7">
            <wp:extent cx="3931920" cy="4614383"/>
            <wp:effectExtent l="0" t="0" r="0" b="0"/>
            <wp:docPr id="1982981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81873" name="Picture 198298187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401" cy="461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04E18828" wp14:editId="10DB5DAF">
            <wp:extent cx="3891643" cy="3268980"/>
            <wp:effectExtent l="0" t="0" r="0" b="7620"/>
            <wp:docPr id="355440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40352" name="Picture 3554403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9694" cy="327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21EE" w14:textId="2F6F82C2" w:rsidR="00DE4713" w:rsidRPr="00B7762B" w:rsidRDefault="00DE4713" w:rsidP="00DE4713">
      <w:pPr>
        <w:rPr>
          <w:b/>
          <w:bCs/>
          <w:sz w:val="28"/>
          <w:szCs w:val="28"/>
          <w:lang w:val="en-IN"/>
        </w:rPr>
      </w:pPr>
      <w:r w:rsidRPr="00DE4713">
        <w:rPr>
          <w:b/>
          <w:bCs/>
          <w:lang w:val="en-IN"/>
        </w:rPr>
        <w:lastRenderedPageBreak/>
        <w:t>Question No. 4</w:t>
      </w:r>
    </w:p>
    <w:p w14:paraId="5B489754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1: Program Analysis</w:t>
      </w:r>
    </w:p>
    <w:p w14:paraId="0AE252A0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Variables</w:t>
      </w:r>
    </w:p>
    <w:p w14:paraId="27888730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sales</w:t>
      </w:r>
    </w:p>
    <w:p w14:paraId="3BB705B8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proofErr w:type="spellStart"/>
      <w:r w:rsidRPr="00DE4713">
        <w:rPr>
          <w:lang w:val="en-IN"/>
        </w:rPr>
        <w:t>totalSales</w:t>
      </w:r>
      <w:proofErr w:type="spellEnd"/>
    </w:p>
    <w:p w14:paraId="7763300B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proofErr w:type="spellStart"/>
      <w:r w:rsidRPr="00DE4713">
        <w:rPr>
          <w:lang w:val="en-IN"/>
        </w:rPr>
        <w:t>averageSales</w:t>
      </w:r>
      <w:proofErr w:type="spellEnd"/>
    </w:p>
    <w:p w14:paraId="33370BC9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proofErr w:type="spellStart"/>
      <w:r w:rsidRPr="00DE4713">
        <w:rPr>
          <w:lang w:val="en-IN"/>
        </w:rPr>
        <w:t>highestSale</w:t>
      </w:r>
      <w:proofErr w:type="spellEnd"/>
    </w:p>
    <w:p w14:paraId="61CBE62C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proofErr w:type="spellStart"/>
      <w:r w:rsidRPr="00DE4713">
        <w:rPr>
          <w:lang w:val="en-IN"/>
        </w:rPr>
        <w:t>monthlySales</w:t>
      </w:r>
      <w:proofErr w:type="spellEnd"/>
    </w:p>
    <w:p w14:paraId="664A231D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product</w:t>
      </w:r>
    </w:p>
    <w:p w14:paraId="4531F669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category</w:t>
      </w:r>
    </w:p>
    <w:p w14:paraId="28C7030C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stock</w:t>
      </w:r>
    </w:p>
    <w:p w14:paraId="75CCA239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orders</w:t>
      </w:r>
    </w:p>
    <w:p w14:paraId="46784DC2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proofErr w:type="spellStart"/>
      <w:r w:rsidRPr="00DE4713">
        <w:rPr>
          <w:lang w:val="en-IN"/>
        </w:rPr>
        <w:t>totalOrders</w:t>
      </w:r>
      <w:proofErr w:type="spellEnd"/>
    </w:p>
    <w:p w14:paraId="104BD86E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revenue</w:t>
      </w:r>
    </w:p>
    <w:p w14:paraId="48BABC57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proofErr w:type="spellStart"/>
      <w:r w:rsidRPr="00DE4713">
        <w:rPr>
          <w:lang w:val="en-IN"/>
        </w:rPr>
        <w:t>backupRevenue</w:t>
      </w:r>
      <w:proofErr w:type="spellEnd"/>
    </w:p>
    <w:p w14:paraId="3ED84147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commission</w:t>
      </w:r>
    </w:p>
    <w:p w14:paraId="094D1B4F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city</w:t>
      </w:r>
    </w:p>
    <w:p w14:paraId="6E1D695B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branch</w:t>
      </w:r>
    </w:p>
    <w:p w14:paraId="795FC915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employees</w:t>
      </w:r>
    </w:p>
    <w:p w14:paraId="6AB222BD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department</w:t>
      </w:r>
    </w:p>
    <w:p w14:paraId="4EEB8D18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expenses</w:t>
      </w:r>
    </w:p>
    <w:p w14:paraId="3D90A2CB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ratings</w:t>
      </w:r>
    </w:p>
    <w:p w14:paraId="70C20DC0" w14:textId="77777777" w:rsidR="00DE4713" w:rsidRPr="00DE4713" w:rsidRDefault="00DE4713">
      <w:pPr>
        <w:numPr>
          <w:ilvl w:val="0"/>
          <w:numId w:val="28"/>
        </w:numPr>
        <w:rPr>
          <w:lang w:val="en-IN"/>
        </w:rPr>
      </w:pPr>
      <w:r w:rsidRPr="00DE4713">
        <w:rPr>
          <w:lang w:val="en-IN"/>
        </w:rPr>
        <w:t>feedback</w:t>
      </w:r>
    </w:p>
    <w:p w14:paraId="5F966DF1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Functions</w:t>
      </w:r>
    </w:p>
    <w:p w14:paraId="2904A5AC" w14:textId="77777777" w:rsidR="00DE4713" w:rsidRPr="00DE4713" w:rsidRDefault="00DE4713">
      <w:pPr>
        <w:numPr>
          <w:ilvl w:val="0"/>
          <w:numId w:val="29"/>
        </w:numPr>
        <w:rPr>
          <w:lang w:val="en-IN"/>
        </w:rPr>
      </w:pPr>
      <w:proofErr w:type="gramStart"/>
      <w:r w:rsidRPr="00DE4713">
        <w:rPr>
          <w:lang w:val="en-IN"/>
        </w:rPr>
        <w:t>main(</w:t>
      </w:r>
      <w:proofErr w:type="gramEnd"/>
      <w:r w:rsidRPr="00DE4713">
        <w:rPr>
          <w:lang w:val="en-IN"/>
        </w:rPr>
        <w:t>)</w:t>
      </w:r>
    </w:p>
    <w:p w14:paraId="32547946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Loops</w:t>
      </w:r>
    </w:p>
    <w:p w14:paraId="6DBD3856" w14:textId="77777777" w:rsidR="00DE4713" w:rsidRPr="00DE4713" w:rsidRDefault="00DE4713">
      <w:pPr>
        <w:numPr>
          <w:ilvl w:val="0"/>
          <w:numId w:val="30"/>
        </w:numPr>
        <w:rPr>
          <w:lang w:val="en-IN"/>
        </w:rPr>
      </w:pPr>
      <w:r w:rsidRPr="00DE4713">
        <w:rPr>
          <w:lang w:val="en-IN"/>
        </w:rPr>
        <w:lastRenderedPageBreak/>
        <w:t>for loops</w:t>
      </w:r>
    </w:p>
    <w:p w14:paraId="0F272724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Arrays</w:t>
      </w:r>
    </w:p>
    <w:p w14:paraId="6C155921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sales[</w:t>
      </w:r>
      <w:proofErr w:type="gramEnd"/>
      <w:r w:rsidRPr="00DE4713">
        <w:rPr>
          <w:lang w:val="en-IN"/>
        </w:rPr>
        <w:t>5]</w:t>
      </w:r>
    </w:p>
    <w:p w14:paraId="0A094B04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spellStart"/>
      <w:proofErr w:type="gramStart"/>
      <w:r w:rsidRPr="00DE4713">
        <w:rPr>
          <w:lang w:val="en-IN"/>
        </w:rPr>
        <w:t>monthlySales</w:t>
      </w:r>
      <w:proofErr w:type="spellEnd"/>
      <w:r w:rsidRPr="00DE4713">
        <w:rPr>
          <w:lang w:val="en-IN"/>
        </w:rPr>
        <w:t>[</w:t>
      </w:r>
      <w:proofErr w:type="gramEnd"/>
      <w:r w:rsidRPr="00DE4713">
        <w:rPr>
          <w:lang w:val="en-IN"/>
        </w:rPr>
        <w:t>5]</w:t>
      </w:r>
    </w:p>
    <w:p w14:paraId="218F8E07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product[</w:t>
      </w:r>
      <w:proofErr w:type="gramEnd"/>
      <w:r w:rsidRPr="00DE4713">
        <w:rPr>
          <w:lang w:val="en-IN"/>
        </w:rPr>
        <w:t>8]</w:t>
      </w:r>
    </w:p>
    <w:p w14:paraId="1B487784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category[</w:t>
      </w:r>
      <w:proofErr w:type="gramEnd"/>
      <w:r w:rsidRPr="00DE4713">
        <w:rPr>
          <w:lang w:val="en-IN"/>
        </w:rPr>
        <w:t>15]</w:t>
      </w:r>
    </w:p>
    <w:p w14:paraId="461DB5AE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stock[</w:t>
      </w:r>
      <w:proofErr w:type="gramEnd"/>
      <w:r w:rsidRPr="00DE4713">
        <w:rPr>
          <w:lang w:val="en-IN"/>
        </w:rPr>
        <w:t>5]</w:t>
      </w:r>
    </w:p>
    <w:p w14:paraId="7CCFACEC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orders[</w:t>
      </w:r>
      <w:proofErr w:type="gramEnd"/>
      <w:r w:rsidRPr="00DE4713">
        <w:rPr>
          <w:lang w:val="en-IN"/>
        </w:rPr>
        <w:t>5]</w:t>
      </w:r>
    </w:p>
    <w:p w14:paraId="4629DC56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revenue[</w:t>
      </w:r>
      <w:proofErr w:type="gramEnd"/>
      <w:r w:rsidRPr="00DE4713">
        <w:rPr>
          <w:lang w:val="en-IN"/>
        </w:rPr>
        <w:t>5]</w:t>
      </w:r>
    </w:p>
    <w:p w14:paraId="4EF699CC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spellStart"/>
      <w:proofErr w:type="gramStart"/>
      <w:r w:rsidRPr="00DE4713">
        <w:rPr>
          <w:lang w:val="en-IN"/>
        </w:rPr>
        <w:t>backupRevenue</w:t>
      </w:r>
      <w:proofErr w:type="spellEnd"/>
      <w:r w:rsidRPr="00DE4713">
        <w:rPr>
          <w:lang w:val="en-IN"/>
        </w:rPr>
        <w:t>[</w:t>
      </w:r>
      <w:proofErr w:type="gramEnd"/>
      <w:r w:rsidRPr="00DE4713">
        <w:rPr>
          <w:lang w:val="en-IN"/>
        </w:rPr>
        <w:t>5]</w:t>
      </w:r>
    </w:p>
    <w:p w14:paraId="6576F6AE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commission[</w:t>
      </w:r>
      <w:proofErr w:type="gramEnd"/>
      <w:r w:rsidRPr="00DE4713">
        <w:rPr>
          <w:lang w:val="en-IN"/>
        </w:rPr>
        <w:t>5]</w:t>
      </w:r>
    </w:p>
    <w:p w14:paraId="1FE26DAB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city[</w:t>
      </w:r>
      <w:proofErr w:type="gramEnd"/>
      <w:r w:rsidRPr="00DE4713">
        <w:rPr>
          <w:lang w:val="en-IN"/>
        </w:rPr>
        <w:t>10]</w:t>
      </w:r>
    </w:p>
    <w:p w14:paraId="4C9607A5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branch[</w:t>
      </w:r>
      <w:proofErr w:type="gramEnd"/>
      <w:r w:rsidRPr="00DE4713">
        <w:rPr>
          <w:lang w:val="en-IN"/>
        </w:rPr>
        <w:t>5]</w:t>
      </w:r>
    </w:p>
    <w:p w14:paraId="32B02C92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employees[</w:t>
      </w:r>
      <w:proofErr w:type="gramEnd"/>
      <w:r w:rsidRPr="00DE4713">
        <w:rPr>
          <w:lang w:val="en-IN"/>
        </w:rPr>
        <w:t>5]</w:t>
      </w:r>
    </w:p>
    <w:p w14:paraId="2BAA9889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department[</w:t>
      </w:r>
      <w:proofErr w:type="gramEnd"/>
      <w:r w:rsidRPr="00DE4713">
        <w:rPr>
          <w:lang w:val="en-IN"/>
        </w:rPr>
        <w:t>6]</w:t>
      </w:r>
    </w:p>
    <w:p w14:paraId="4AAA7BC9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expenses[</w:t>
      </w:r>
      <w:proofErr w:type="gramEnd"/>
      <w:r w:rsidRPr="00DE4713">
        <w:rPr>
          <w:lang w:val="en-IN"/>
        </w:rPr>
        <w:t>5]</w:t>
      </w:r>
    </w:p>
    <w:p w14:paraId="095BBAD2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ratings[</w:t>
      </w:r>
      <w:proofErr w:type="gramEnd"/>
      <w:r w:rsidRPr="00DE4713">
        <w:rPr>
          <w:lang w:val="en-IN"/>
        </w:rPr>
        <w:t>5]</w:t>
      </w:r>
    </w:p>
    <w:p w14:paraId="1F1AB3E0" w14:textId="77777777" w:rsidR="00DE4713" w:rsidRPr="00DE4713" w:rsidRDefault="00DE4713">
      <w:pPr>
        <w:numPr>
          <w:ilvl w:val="0"/>
          <w:numId w:val="31"/>
        </w:numPr>
        <w:rPr>
          <w:lang w:val="en-IN"/>
        </w:rPr>
      </w:pPr>
      <w:proofErr w:type="gramStart"/>
      <w:r w:rsidRPr="00DE4713">
        <w:rPr>
          <w:lang w:val="en-IN"/>
        </w:rPr>
        <w:t>feedback[</w:t>
      </w:r>
      <w:proofErr w:type="gramEnd"/>
      <w:r w:rsidRPr="00DE4713">
        <w:rPr>
          <w:lang w:val="en-IN"/>
        </w:rPr>
        <w:t>5]</w:t>
      </w:r>
    </w:p>
    <w:p w14:paraId="5E736AF2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Structures</w:t>
      </w:r>
    </w:p>
    <w:p w14:paraId="0CDAA633" w14:textId="77777777" w:rsidR="00DE4713" w:rsidRPr="00DE4713" w:rsidRDefault="00DE4713">
      <w:pPr>
        <w:numPr>
          <w:ilvl w:val="0"/>
          <w:numId w:val="32"/>
        </w:numPr>
        <w:rPr>
          <w:lang w:val="en-IN"/>
        </w:rPr>
      </w:pPr>
      <w:r w:rsidRPr="00DE4713">
        <w:rPr>
          <w:lang w:val="en-IN"/>
        </w:rPr>
        <w:t>No structures used.</w:t>
      </w:r>
    </w:p>
    <w:p w14:paraId="3B26B5AA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File Operations</w:t>
      </w:r>
    </w:p>
    <w:p w14:paraId="57140B01" w14:textId="77777777" w:rsidR="00DE4713" w:rsidRPr="00DE4713" w:rsidRDefault="00DE4713">
      <w:pPr>
        <w:numPr>
          <w:ilvl w:val="0"/>
          <w:numId w:val="33"/>
        </w:numPr>
        <w:rPr>
          <w:lang w:val="en-IN"/>
        </w:rPr>
      </w:pPr>
      <w:r w:rsidRPr="00DE4713">
        <w:rPr>
          <w:lang w:val="en-IN"/>
        </w:rPr>
        <w:t>No file operations used.</w:t>
      </w:r>
    </w:p>
    <w:p w14:paraId="36F713CF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Pointers</w:t>
      </w:r>
    </w:p>
    <w:p w14:paraId="3FBFBC00" w14:textId="77777777" w:rsidR="00DE4713" w:rsidRPr="00DE4713" w:rsidRDefault="00DE4713">
      <w:pPr>
        <w:numPr>
          <w:ilvl w:val="0"/>
          <w:numId w:val="34"/>
        </w:numPr>
        <w:rPr>
          <w:lang w:val="en-IN"/>
        </w:rPr>
      </w:pPr>
      <w:r w:rsidRPr="00DE4713">
        <w:rPr>
          <w:lang w:val="en-IN"/>
        </w:rPr>
        <w:t>No pointers used.</w:t>
      </w:r>
    </w:p>
    <w:p w14:paraId="399C10A3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Program Objective</w:t>
      </w:r>
    </w:p>
    <w:p w14:paraId="3336FF61" w14:textId="77777777" w:rsidR="00DE4713" w:rsidRPr="00DE4713" w:rsidRDefault="00DE4713" w:rsidP="00DE4713">
      <w:pPr>
        <w:rPr>
          <w:lang w:val="en-IN"/>
        </w:rPr>
      </w:pPr>
      <w:r w:rsidRPr="00DE4713">
        <w:rPr>
          <w:lang w:val="en-IN"/>
        </w:rPr>
        <w:lastRenderedPageBreak/>
        <w:t>This program is intended to generate a sales report, calculate totals and averages, manage stock, revenue, employee data, and perform array and string operations.</w:t>
      </w:r>
    </w:p>
    <w:p w14:paraId="5FEFEEA0" w14:textId="31A79643" w:rsidR="00DE4713" w:rsidRPr="00DE4713" w:rsidRDefault="00DE4713" w:rsidP="00DE4713">
      <w:pPr>
        <w:rPr>
          <w:lang w:val="en-IN"/>
        </w:rPr>
      </w:pPr>
    </w:p>
    <w:p w14:paraId="12A2476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4474"/>
        <w:gridCol w:w="3423"/>
      </w:tblGrid>
      <w:tr w:rsidR="00DE4713" w:rsidRPr="00DE4713" w14:paraId="239B57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A9ECC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4CAEA87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793FE9C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40726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59B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45A2BC5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assignment to character array (category = "Electronics")</w:t>
            </w:r>
          </w:p>
        </w:tc>
        <w:tc>
          <w:tcPr>
            <w:tcW w:w="0" w:type="auto"/>
            <w:vAlign w:val="center"/>
            <w:hideMark/>
          </w:tcPr>
          <w:p w14:paraId="0F1F57A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category,"Electronics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</w:tr>
      <w:tr w:rsidR="00DE4713" w:rsidRPr="00DE4713" w14:paraId="340AF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B24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1F4EF0D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array assignment (</w:t>
            </w:r>
            <w:proofErr w:type="spellStart"/>
            <w:r w:rsidRPr="00DE4713">
              <w:rPr>
                <w:lang w:val="en-IN"/>
              </w:rPr>
              <w:t>backupRevenue</w:t>
            </w:r>
            <w:proofErr w:type="spellEnd"/>
            <w:r w:rsidRPr="00DE4713">
              <w:rPr>
                <w:lang w:val="en-IN"/>
              </w:rPr>
              <w:t xml:space="preserve"> = revenue)</w:t>
            </w:r>
          </w:p>
        </w:tc>
        <w:tc>
          <w:tcPr>
            <w:tcW w:w="0" w:type="auto"/>
            <w:vAlign w:val="center"/>
            <w:hideMark/>
          </w:tcPr>
          <w:p w14:paraId="327B021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DE4713">
              <w:rPr>
                <w:lang w:val="en-IN"/>
              </w:rPr>
              <w:t>memcpy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3F1BF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C9B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0175B7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string assignment (city = "Jaipur")</w:t>
            </w:r>
          </w:p>
        </w:tc>
        <w:tc>
          <w:tcPr>
            <w:tcW w:w="0" w:type="auto"/>
            <w:vAlign w:val="center"/>
            <w:hideMark/>
          </w:tcPr>
          <w:p w14:paraId="0B1BA88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city,"Jaipur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</w:tr>
      <w:tr w:rsidR="00DE4713" w:rsidRPr="00DE4713" w14:paraId="10212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C30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09426AD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Direct array assignment (expenses = sales)</w:t>
            </w:r>
          </w:p>
        </w:tc>
        <w:tc>
          <w:tcPr>
            <w:tcW w:w="0" w:type="auto"/>
            <w:vAlign w:val="center"/>
            <w:hideMark/>
          </w:tcPr>
          <w:p w14:paraId="54099EE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DE4713">
              <w:rPr>
                <w:lang w:val="en-IN"/>
              </w:rPr>
              <w:t>memcpy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7DADC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C3E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188</w:t>
            </w:r>
          </w:p>
        </w:tc>
        <w:tc>
          <w:tcPr>
            <w:tcW w:w="0" w:type="auto"/>
            <w:vAlign w:val="center"/>
            <w:hideMark/>
          </w:tcPr>
          <w:p w14:paraId="1FEDECE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Missing semicolon after </w:t>
            </w:r>
            <w:proofErr w:type="spellStart"/>
            <w:proofErr w:type="gramStart"/>
            <w:r w:rsidRPr="00DE4713">
              <w:rPr>
                <w:lang w:val="en-IN"/>
              </w:rPr>
              <w:t>printf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"Report Generated Successfully\n")</w:t>
            </w:r>
          </w:p>
        </w:tc>
        <w:tc>
          <w:tcPr>
            <w:tcW w:w="0" w:type="auto"/>
            <w:vAlign w:val="center"/>
            <w:hideMark/>
          </w:tcPr>
          <w:p w14:paraId="05A74925" w14:textId="77777777" w:rsidR="00DE4713" w:rsidRPr="00DE4713" w:rsidRDefault="00DE4713" w:rsidP="00DE4713">
            <w:pPr>
              <w:rPr>
                <w:lang w:val="en-IN"/>
              </w:rPr>
            </w:pPr>
            <w:proofErr w:type="gramStart"/>
            <w:r w:rsidRPr="00DE4713">
              <w:rPr>
                <w:lang w:val="en-IN"/>
              </w:rPr>
              <w:t>Add ;</w:t>
            </w:r>
            <w:proofErr w:type="gramEnd"/>
          </w:p>
        </w:tc>
      </w:tr>
    </w:tbl>
    <w:p w14:paraId="0F86B16F" w14:textId="6396F7A6" w:rsidR="00DE4713" w:rsidRPr="00DE4713" w:rsidRDefault="00DE4713" w:rsidP="00DE4713">
      <w:pPr>
        <w:rPr>
          <w:lang w:val="en-IN"/>
        </w:rPr>
      </w:pPr>
    </w:p>
    <w:p w14:paraId="3D519D1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717"/>
        <w:gridCol w:w="1709"/>
      </w:tblGrid>
      <w:tr w:rsidR="00DE4713" w:rsidRPr="00DE4713" w14:paraId="08DDA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4EDF8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B2A4923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044C245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5F770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A5A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4FD2C9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Wrong format specifier %d used for float variable</w:t>
            </w:r>
          </w:p>
        </w:tc>
        <w:tc>
          <w:tcPr>
            <w:tcW w:w="0" w:type="auto"/>
            <w:vAlign w:val="center"/>
            <w:hideMark/>
          </w:tcPr>
          <w:p w14:paraId="0FA59CA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%f</w:t>
            </w:r>
          </w:p>
        </w:tc>
      </w:tr>
      <w:tr w:rsidR="00DE4713" w:rsidRPr="00DE4713" w14:paraId="75DAB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D9B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845A88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String used as array index (stock["first"])</w:t>
            </w:r>
          </w:p>
        </w:tc>
        <w:tc>
          <w:tcPr>
            <w:tcW w:w="0" w:type="auto"/>
            <w:vAlign w:val="center"/>
            <w:hideMark/>
          </w:tcPr>
          <w:p w14:paraId="035F30A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70F71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477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029211A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Float used as array index (</w:t>
            </w:r>
            <w:proofErr w:type="gramStart"/>
            <w:r w:rsidRPr="00DE4713">
              <w:rPr>
                <w:lang w:val="en-IN"/>
              </w:rPr>
              <w:t>stock[</w:t>
            </w:r>
            <w:proofErr w:type="gramEnd"/>
            <w:r w:rsidRPr="00DE4713">
              <w:rPr>
                <w:lang w:val="en-IN"/>
              </w:rPr>
              <w:t>2.7])</w:t>
            </w:r>
          </w:p>
        </w:tc>
        <w:tc>
          <w:tcPr>
            <w:tcW w:w="0" w:type="auto"/>
            <w:vAlign w:val="center"/>
            <w:hideMark/>
          </w:tcPr>
          <w:p w14:paraId="38BACA7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5E75D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0A4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0FE4ED6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Missing address operator in </w:t>
            </w:r>
            <w:proofErr w:type="spellStart"/>
            <w:proofErr w:type="gramStart"/>
            <w:r w:rsidRPr="00DE4713">
              <w:rPr>
                <w:lang w:val="en-IN"/>
              </w:rPr>
              <w:t>scanf</w:t>
            </w:r>
            <w:proofErr w:type="spellEnd"/>
            <w:r w:rsidRPr="00DE4713">
              <w:rPr>
                <w:lang w:val="en-IN"/>
              </w:rPr>
              <w:t>(</w:t>
            </w:r>
            <w:proofErr w:type="gramEnd"/>
            <w:r w:rsidRPr="00DE4713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73B86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&amp;orders[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>]</w:t>
            </w:r>
          </w:p>
        </w:tc>
      </w:tr>
      <w:tr w:rsidR="00DE4713" w:rsidRPr="00DE4713" w14:paraId="568CE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B68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70D27B3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Wrong format specifier %d used for float value</w:t>
            </w:r>
          </w:p>
        </w:tc>
        <w:tc>
          <w:tcPr>
            <w:tcW w:w="0" w:type="auto"/>
            <w:vAlign w:val="center"/>
            <w:hideMark/>
          </w:tcPr>
          <w:p w14:paraId="55CDE31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%f</w:t>
            </w:r>
          </w:p>
        </w:tc>
      </w:tr>
      <w:tr w:rsidR="00DE4713" w:rsidRPr="00DE4713" w14:paraId="7E36A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A28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58FE4A2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Integer value printed using %s</w:t>
            </w:r>
          </w:p>
        </w:tc>
        <w:tc>
          <w:tcPr>
            <w:tcW w:w="0" w:type="auto"/>
            <w:vAlign w:val="center"/>
            <w:hideMark/>
          </w:tcPr>
          <w:p w14:paraId="2E6F485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%d</w:t>
            </w:r>
          </w:p>
        </w:tc>
      </w:tr>
    </w:tbl>
    <w:p w14:paraId="116576E1" w14:textId="271ECC79" w:rsidR="00DE4713" w:rsidRPr="00DE4713" w:rsidRDefault="00DE4713" w:rsidP="00DE4713">
      <w:pPr>
        <w:rPr>
          <w:lang w:val="en-IN"/>
        </w:rPr>
      </w:pPr>
    </w:p>
    <w:p w14:paraId="7C8E42EB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</w:tblGrid>
      <w:tr w:rsidR="00DE4713" w:rsidRPr="00DE4713" w14:paraId="2E809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371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lastRenderedPageBreak/>
              <w:t>No Scope Errors Found</w:t>
            </w:r>
          </w:p>
        </w:tc>
      </w:tr>
    </w:tbl>
    <w:p w14:paraId="15C59E79" w14:textId="0BF509A5" w:rsidR="00DE4713" w:rsidRPr="00DE4713" w:rsidRDefault="00DE4713" w:rsidP="00DE4713">
      <w:pPr>
        <w:rPr>
          <w:lang w:val="en-IN"/>
        </w:rPr>
      </w:pPr>
    </w:p>
    <w:p w14:paraId="595D354A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</w:tblGrid>
      <w:tr w:rsidR="00DE4713" w:rsidRPr="00DE4713" w14:paraId="18AB1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106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Linker Errors Found</w:t>
            </w:r>
          </w:p>
        </w:tc>
      </w:tr>
    </w:tbl>
    <w:p w14:paraId="75D22CC7" w14:textId="169CF49D" w:rsidR="00DE4713" w:rsidRPr="00DE4713" w:rsidRDefault="00DE4713" w:rsidP="00DE4713">
      <w:pPr>
        <w:rPr>
          <w:lang w:val="en-IN"/>
        </w:rPr>
      </w:pPr>
    </w:p>
    <w:p w14:paraId="1B0CD611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140"/>
        <w:gridCol w:w="1900"/>
      </w:tblGrid>
      <w:tr w:rsidR="00DE4713" w:rsidRPr="00DE4713" w14:paraId="71B2F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D02BF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4DF388C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289208F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756AB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CA2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305325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DE4713">
              <w:rPr>
                <w:lang w:val="en-IN"/>
              </w:rPr>
              <w:t>monthlySales</w:t>
            </w:r>
            <w:proofErr w:type="spellEnd"/>
            <w:r w:rsidRPr="00DE4713">
              <w:rPr>
                <w:lang w:val="en-IN"/>
              </w:rPr>
              <w:t>[</w:t>
            </w:r>
            <w:proofErr w:type="gramEnd"/>
            <w:r w:rsidRPr="00DE4713">
              <w:rPr>
                <w:lang w:val="en-IN"/>
              </w:rPr>
              <w:t>5])</w:t>
            </w:r>
          </w:p>
        </w:tc>
        <w:tc>
          <w:tcPr>
            <w:tcW w:w="0" w:type="auto"/>
            <w:vAlign w:val="center"/>
            <w:hideMark/>
          </w:tcPr>
          <w:p w14:paraId="39686801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 0–4</w:t>
            </w:r>
          </w:p>
        </w:tc>
      </w:tr>
      <w:tr w:rsidR="00DE4713" w:rsidRPr="00DE4713" w14:paraId="3B3E7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F6C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27DCF3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</w:t>
            </w:r>
            <w:proofErr w:type="spellStart"/>
            <w:proofErr w:type="gramStart"/>
            <w:r w:rsidRPr="00DE4713">
              <w:rPr>
                <w:lang w:val="en-IN"/>
              </w:rPr>
              <w:t>monthlySales</w:t>
            </w:r>
            <w:proofErr w:type="spellEnd"/>
            <w:r w:rsidRPr="00DE4713">
              <w:rPr>
                <w:lang w:val="en-IN"/>
              </w:rPr>
              <w:t>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2F8277E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49A0E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0A8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8944F3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Buffer overflow in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(product,"</w:t>
            </w:r>
            <w:proofErr w:type="spellStart"/>
            <w:r w:rsidRPr="00DE4713">
              <w:rPr>
                <w:lang w:val="en-IN"/>
              </w:rPr>
              <w:t>LaptopComputer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0CAFA6D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Increase array size</w:t>
            </w:r>
          </w:p>
        </w:tc>
      </w:tr>
      <w:tr w:rsidR="00DE4713" w:rsidRPr="00DE4713" w14:paraId="220B7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F4A3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400FE06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writes to </w:t>
            </w:r>
            <w:proofErr w:type="gramStart"/>
            <w:r w:rsidRPr="00DE4713">
              <w:rPr>
                <w:lang w:val="en-IN"/>
              </w:rPr>
              <w:t>employees[</w:t>
            </w:r>
            <w:proofErr w:type="gramEnd"/>
            <w:r w:rsidRPr="00DE4713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3C1F910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Use 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 &lt; 5</w:t>
            </w:r>
          </w:p>
        </w:tc>
      </w:tr>
      <w:tr w:rsidR="00DE4713" w:rsidRPr="00DE4713" w14:paraId="1AC7A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2C9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718E638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Buffer overflow in </w:t>
            </w:r>
            <w:proofErr w:type="spellStart"/>
            <w:r w:rsidRPr="00DE4713">
              <w:rPr>
                <w:lang w:val="en-IN"/>
              </w:rPr>
              <w:t>strcpy</w:t>
            </w:r>
            <w:proofErr w:type="spellEnd"/>
            <w:r w:rsidRPr="00DE4713">
              <w:rPr>
                <w:lang w:val="en-IN"/>
              </w:rPr>
              <w:t>(</w:t>
            </w:r>
            <w:proofErr w:type="spellStart"/>
            <w:r w:rsidRPr="00DE4713">
              <w:rPr>
                <w:lang w:val="en-IN"/>
              </w:rPr>
              <w:t>department,"Marketing</w:t>
            </w:r>
            <w:proofErr w:type="spellEnd"/>
            <w:r w:rsidRPr="00DE4713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7E8DA38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Increase array size</w:t>
            </w:r>
          </w:p>
        </w:tc>
      </w:tr>
      <w:tr w:rsidR="00DE4713" w:rsidRPr="00DE4713" w14:paraId="02B9C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CDF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65206B2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Negative array index (</w:t>
            </w:r>
            <w:proofErr w:type="gramStart"/>
            <w:r w:rsidRPr="00DE4713">
              <w:rPr>
                <w:lang w:val="en-IN"/>
              </w:rPr>
              <w:t>ratings[</w:t>
            </w:r>
            <w:proofErr w:type="gramEnd"/>
            <w:r w:rsidRPr="00DE4713">
              <w:rPr>
                <w:lang w:val="en-IN"/>
              </w:rPr>
              <w:t>-1])</w:t>
            </w:r>
          </w:p>
        </w:tc>
        <w:tc>
          <w:tcPr>
            <w:tcW w:w="0" w:type="auto"/>
            <w:vAlign w:val="center"/>
            <w:hideMark/>
          </w:tcPr>
          <w:p w14:paraId="27BC6D4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</w:tbl>
    <w:p w14:paraId="2D4DF7FF" w14:textId="3154A078" w:rsidR="00DE4713" w:rsidRPr="00DE4713" w:rsidRDefault="00DE4713" w:rsidP="00DE4713">
      <w:pPr>
        <w:rPr>
          <w:lang w:val="en-IN"/>
        </w:rPr>
      </w:pPr>
    </w:p>
    <w:p w14:paraId="232FB4C7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5153"/>
        <w:gridCol w:w="2631"/>
      </w:tblGrid>
      <w:tr w:rsidR="00DE4713" w:rsidRPr="00DE4713" w14:paraId="4D9FA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6F72E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FB58516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1BF940E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63123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4C58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5D88EB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Integer division used for average calculation</w:t>
            </w:r>
          </w:p>
        </w:tc>
        <w:tc>
          <w:tcPr>
            <w:tcW w:w="0" w:type="auto"/>
            <w:vAlign w:val="center"/>
            <w:hideMark/>
          </w:tcPr>
          <w:p w14:paraId="0FE86FB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(float)</w:t>
            </w:r>
            <w:proofErr w:type="spellStart"/>
            <w:r w:rsidRPr="00DE4713">
              <w:rPr>
                <w:lang w:val="en-IN"/>
              </w:rPr>
              <w:t>totalSales</w:t>
            </w:r>
            <w:proofErr w:type="spellEnd"/>
            <w:r w:rsidRPr="00DE4713">
              <w:rPr>
                <w:lang w:val="en-IN"/>
              </w:rPr>
              <w:t xml:space="preserve"> / 5</w:t>
            </w:r>
          </w:p>
        </w:tc>
      </w:tr>
      <w:tr w:rsidR="00DE4713" w:rsidRPr="00DE4713" w14:paraId="3508C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5E4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7228B34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Highest sale logic reversed</w:t>
            </w:r>
          </w:p>
        </w:tc>
        <w:tc>
          <w:tcPr>
            <w:tcW w:w="0" w:type="auto"/>
            <w:vAlign w:val="center"/>
            <w:hideMark/>
          </w:tcPr>
          <w:p w14:paraId="334339A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if(sales[</w:t>
            </w:r>
            <w:proofErr w:type="spellStart"/>
            <w:r w:rsidRPr="00DE4713">
              <w:rPr>
                <w:lang w:val="en-IN"/>
              </w:rPr>
              <w:t>i</w:t>
            </w:r>
            <w:proofErr w:type="spellEnd"/>
            <w:r w:rsidRPr="00DE4713">
              <w:rPr>
                <w:lang w:val="en-IN"/>
              </w:rPr>
              <w:t xml:space="preserve">] &gt; </w:t>
            </w:r>
            <w:proofErr w:type="spellStart"/>
            <w:r w:rsidRPr="00DE4713">
              <w:rPr>
                <w:lang w:val="en-IN"/>
              </w:rPr>
              <w:t>highestSale</w:t>
            </w:r>
            <w:proofErr w:type="spellEnd"/>
            <w:r w:rsidRPr="00DE4713">
              <w:rPr>
                <w:lang w:val="en-IN"/>
              </w:rPr>
              <w:t>)</w:t>
            </w:r>
          </w:p>
        </w:tc>
      </w:tr>
      <w:tr w:rsidR="00DE4713" w:rsidRPr="00DE4713" w14:paraId="41E5F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DBA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47DFD1A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Assignment operator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707B367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==</w:t>
            </w:r>
          </w:p>
        </w:tc>
      </w:tr>
    </w:tbl>
    <w:p w14:paraId="2D5062D7" w14:textId="05B95092" w:rsidR="00DE4713" w:rsidRPr="00DE4713" w:rsidRDefault="00DE4713" w:rsidP="00DE4713">
      <w:pPr>
        <w:rPr>
          <w:lang w:val="en-IN"/>
        </w:rPr>
      </w:pPr>
    </w:p>
    <w:p w14:paraId="7FEC9B15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043"/>
        <w:gridCol w:w="2623"/>
      </w:tblGrid>
      <w:tr w:rsidR="00DE4713" w:rsidRPr="00DE4713" w14:paraId="0BE42D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671AF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1944268F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6880993" w14:textId="77777777" w:rsidR="00DE4713" w:rsidRPr="00DE4713" w:rsidRDefault="00DE4713" w:rsidP="00DE4713">
            <w:pPr>
              <w:rPr>
                <w:b/>
                <w:bCs/>
                <w:lang w:val="en-IN"/>
              </w:rPr>
            </w:pPr>
            <w:r w:rsidRPr="00DE4713">
              <w:rPr>
                <w:b/>
                <w:bCs/>
                <w:lang w:val="en-IN"/>
              </w:rPr>
              <w:t>Correction</w:t>
            </w:r>
          </w:p>
        </w:tc>
      </w:tr>
      <w:tr w:rsidR="00DE4713" w:rsidRPr="00DE4713" w14:paraId="3987D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5E4C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BC2677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Access beyond </w:t>
            </w:r>
            <w:proofErr w:type="spellStart"/>
            <w:r w:rsidRPr="00DE4713">
              <w:rPr>
                <w:lang w:val="en-IN"/>
              </w:rPr>
              <w:t>monthlySales</w:t>
            </w:r>
            <w:proofErr w:type="spellEnd"/>
            <w:r w:rsidRPr="00DE4713">
              <w:rPr>
                <w:lang w:val="en-IN"/>
              </w:rPr>
              <w:t xml:space="preserve"> array size</w:t>
            </w:r>
          </w:p>
        </w:tc>
        <w:tc>
          <w:tcPr>
            <w:tcW w:w="0" w:type="auto"/>
            <w:vAlign w:val="center"/>
            <w:hideMark/>
          </w:tcPr>
          <w:p w14:paraId="6C093D7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7B080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EFD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35DB126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Loop accesses extra </w:t>
            </w:r>
            <w:proofErr w:type="spellStart"/>
            <w:r w:rsidRPr="00DE4713">
              <w:rPr>
                <w:lang w:val="en-IN"/>
              </w:rPr>
              <w:t>monthlySales</w:t>
            </w:r>
            <w:proofErr w:type="spellEnd"/>
            <w:r w:rsidRPr="00DE4713">
              <w:rPr>
                <w:lang w:val="en-IN"/>
              </w:rPr>
              <w:t xml:space="preserve"> element</w:t>
            </w:r>
          </w:p>
        </w:tc>
        <w:tc>
          <w:tcPr>
            <w:tcW w:w="0" w:type="auto"/>
            <w:vAlign w:val="center"/>
            <w:hideMark/>
          </w:tcPr>
          <w:p w14:paraId="305D014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proper loop condition</w:t>
            </w:r>
          </w:p>
        </w:tc>
      </w:tr>
      <w:tr w:rsidR="00DE4713" w:rsidRPr="00DE4713" w14:paraId="6339F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240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32E13D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string index used in array</w:t>
            </w:r>
          </w:p>
        </w:tc>
        <w:tc>
          <w:tcPr>
            <w:tcW w:w="0" w:type="auto"/>
            <w:vAlign w:val="center"/>
            <w:hideMark/>
          </w:tcPr>
          <w:p w14:paraId="09BAED9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006AA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D2FF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712E54DA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float index used in array</w:t>
            </w:r>
          </w:p>
        </w:tc>
        <w:tc>
          <w:tcPr>
            <w:tcW w:w="0" w:type="auto"/>
            <w:vAlign w:val="center"/>
            <w:hideMark/>
          </w:tcPr>
          <w:p w14:paraId="197A35B2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integer index</w:t>
            </w:r>
          </w:p>
        </w:tc>
      </w:tr>
      <w:tr w:rsidR="00DE4713" w:rsidRPr="00DE4713" w14:paraId="1584C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B0A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26FA9385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75FA11A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Copy elements individually</w:t>
            </w:r>
          </w:p>
        </w:tc>
      </w:tr>
      <w:tr w:rsidR="00DE4713" w:rsidRPr="00DE4713" w14:paraId="018D9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576B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05166F67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 xml:space="preserve">Access beyond </w:t>
            </w:r>
            <w:proofErr w:type="gramStart"/>
            <w:r w:rsidRPr="00DE4713">
              <w:rPr>
                <w:lang w:val="en-IN"/>
              </w:rPr>
              <w:t>employees</w:t>
            </w:r>
            <w:proofErr w:type="gramEnd"/>
            <w:r w:rsidRPr="00DE4713">
              <w:rPr>
                <w:lang w:val="en-IN"/>
              </w:rPr>
              <w:t xml:space="preserve"> array size</w:t>
            </w:r>
          </w:p>
        </w:tc>
        <w:tc>
          <w:tcPr>
            <w:tcW w:w="0" w:type="auto"/>
            <w:vAlign w:val="center"/>
            <w:hideMark/>
          </w:tcPr>
          <w:p w14:paraId="48BC797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  <w:tr w:rsidR="00DE4713" w:rsidRPr="00DE4713" w14:paraId="75F50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096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04047AD0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3AE81EDE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Copy elements individually</w:t>
            </w:r>
          </w:p>
        </w:tc>
      </w:tr>
      <w:tr w:rsidR="00DE4713" w:rsidRPr="00DE4713" w14:paraId="4F28F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2133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667897D6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Invalid negative array index</w:t>
            </w:r>
          </w:p>
        </w:tc>
        <w:tc>
          <w:tcPr>
            <w:tcW w:w="0" w:type="auto"/>
            <w:vAlign w:val="center"/>
            <w:hideMark/>
          </w:tcPr>
          <w:p w14:paraId="3B65E5AD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Use valid index</w:t>
            </w:r>
          </w:p>
        </w:tc>
      </w:tr>
    </w:tbl>
    <w:p w14:paraId="72AA217C" w14:textId="2F08F55A" w:rsidR="00DE4713" w:rsidRPr="00DE4713" w:rsidRDefault="00DE4713" w:rsidP="00DE4713">
      <w:pPr>
        <w:rPr>
          <w:lang w:val="en-IN"/>
        </w:rPr>
      </w:pPr>
    </w:p>
    <w:p w14:paraId="03D388AA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</w:tblGrid>
      <w:tr w:rsidR="00DE4713" w:rsidRPr="00DE4713" w14:paraId="7AC71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E838C" w14:textId="6FBC9844" w:rsidR="00DE4713" w:rsidRPr="00DE4713" w:rsidRDefault="00DE4713" w:rsidP="00DE4713">
            <w:pPr>
              <w:rPr>
                <w:b/>
                <w:bCs/>
                <w:lang w:val="en-IN"/>
              </w:rPr>
            </w:pPr>
          </w:p>
        </w:tc>
      </w:tr>
      <w:tr w:rsidR="00DE4713" w:rsidRPr="00DE4713" w14:paraId="7CA2E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BD99" w14:textId="77777777" w:rsidR="00DE4713" w:rsidRPr="00DE4713" w:rsidRDefault="00DE4713" w:rsidP="00DE4713">
            <w:pPr>
              <w:rPr>
                <w:lang w:val="en-IN"/>
              </w:rPr>
            </w:pPr>
            <w:r w:rsidRPr="00DE4713">
              <w:rPr>
                <w:lang w:val="en-IN"/>
              </w:rPr>
              <w:t>No Function Errors Found</w:t>
            </w:r>
          </w:p>
        </w:tc>
      </w:tr>
    </w:tbl>
    <w:p w14:paraId="690D2A25" w14:textId="77777777" w:rsidR="00DE4713" w:rsidRP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Step 10: Structure Errors</w:t>
      </w:r>
    </w:p>
    <w:p w14:paraId="5425D8A5" w14:textId="4AF520E9" w:rsidR="00DE4713" w:rsidRDefault="00DE4713" w:rsidP="00DE4713">
      <w:pPr>
        <w:rPr>
          <w:lang w:val="en-IN"/>
        </w:rPr>
      </w:pPr>
      <w:r w:rsidRPr="00DE4713">
        <w:rPr>
          <w:lang w:val="en-IN"/>
        </w:rPr>
        <w:t>No Structure Errors Found.</w:t>
      </w:r>
    </w:p>
    <w:p w14:paraId="0E1E4A66" w14:textId="78F9AB98" w:rsidR="00DE4713" w:rsidRDefault="00DE4713" w:rsidP="00DE4713">
      <w:pPr>
        <w:rPr>
          <w:b/>
          <w:bCs/>
          <w:lang w:val="en-IN"/>
        </w:rPr>
      </w:pPr>
      <w:r w:rsidRPr="00DE4713">
        <w:rPr>
          <w:b/>
          <w:bCs/>
          <w:lang w:val="en-IN"/>
        </w:rPr>
        <w:t>Total Errors Identified: 19</w:t>
      </w:r>
    </w:p>
    <w:p w14:paraId="1C144A48" w14:textId="77777777" w:rsidR="00B7762B" w:rsidRDefault="00B7762B" w:rsidP="00DE4713">
      <w:pPr>
        <w:rPr>
          <w:b/>
          <w:bCs/>
          <w:lang w:val="en-IN"/>
        </w:rPr>
      </w:pPr>
    </w:p>
    <w:p w14:paraId="2BE57A5C" w14:textId="719D4FDF" w:rsidR="00B7762B" w:rsidRDefault="00116F07" w:rsidP="00DE4713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Correct </w:t>
      </w:r>
      <w:proofErr w:type="gramStart"/>
      <w:r>
        <w:rPr>
          <w:b/>
          <w:bCs/>
          <w:lang w:val="en-IN"/>
        </w:rPr>
        <w:t>program :</w:t>
      </w:r>
      <w:proofErr w:type="gramEnd"/>
    </w:p>
    <w:p w14:paraId="2400DFE4" w14:textId="77777777" w:rsidR="00116F07" w:rsidRDefault="00116F07" w:rsidP="00DE4713">
      <w:pPr>
        <w:rPr>
          <w:b/>
          <w:bCs/>
          <w:lang w:val="en-IN"/>
        </w:rPr>
      </w:pPr>
    </w:p>
    <w:p w14:paraId="320C9D72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>#include &lt;</w:t>
      </w:r>
      <w:proofErr w:type="spellStart"/>
      <w:r w:rsidRPr="00AB54FF">
        <w:rPr>
          <w:lang w:val="en-IN"/>
        </w:rPr>
        <w:t>stdio.h</w:t>
      </w:r>
      <w:proofErr w:type="spellEnd"/>
      <w:r w:rsidRPr="00AB54FF">
        <w:rPr>
          <w:lang w:val="en-IN"/>
        </w:rPr>
        <w:t>&gt;</w:t>
      </w:r>
    </w:p>
    <w:p w14:paraId="2900D9E9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>#include &lt;</w:t>
      </w:r>
      <w:proofErr w:type="spellStart"/>
      <w:r w:rsidRPr="00AB54FF">
        <w:rPr>
          <w:lang w:val="en-IN"/>
        </w:rPr>
        <w:t>string.h</w:t>
      </w:r>
      <w:proofErr w:type="spellEnd"/>
      <w:r w:rsidRPr="00AB54FF">
        <w:rPr>
          <w:lang w:val="en-IN"/>
        </w:rPr>
        <w:t>&gt;</w:t>
      </w:r>
    </w:p>
    <w:p w14:paraId="20B47BAA" w14:textId="77777777" w:rsidR="00AB54FF" w:rsidRPr="00AB54FF" w:rsidRDefault="00AB54FF" w:rsidP="00AB54FF">
      <w:pPr>
        <w:rPr>
          <w:lang w:val="en-IN"/>
        </w:rPr>
      </w:pPr>
    </w:p>
    <w:p w14:paraId="46F8EF31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int </w:t>
      </w:r>
      <w:proofErr w:type="gramStart"/>
      <w:r w:rsidRPr="00AB54FF">
        <w:rPr>
          <w:lang w:val="en-IN"/>
        </w:rPr>
        <w:t>main(</w:t>
      </w:r>
      <w:proofErr w:type="gramEnd"/>
      <w:r w:rsidRPr="00AB54FF">
        <w:rPr>
          <w:lang w:val="en-IN"/>
        </w:rPr>
        <w:t>)</w:t>
      </w:r>
    </w:p>
    <w:p w14:paraId="56FCFAC0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>{</w:t>
      </w:r>
    </w:p>
    <w:p w14:paraId="422C6A52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int </w:t>
      </w:r>
      <w:proofErr w:type="gramStart"/>
      <w:r w:rsidRPr="00AB54FF">
        <w:rPr>
          <w:lang w:val="en-IN"/>
        </w:rPr>
        <w:t>sales[</w:t>
      </w:r>
      <w:proofErr w:type="gramEnd"/>
      <w:r w:rsidRPr="00AB54FF">
        <w:rPr>
          <w:lang w:val="en-IN"/>
        </w:rPr>
        <w:t>5] = {100,200,300,400,500};</w:t>
      </w:r>
    </w:p>
    <w:p w14:paraId="3CF7AC13" w14:textId="77777777" w:rsidR="00AB54FF" w:rsidRPr="00AB54FF" w:rsidRDefault="00AB54FF" w:rsidP="00AB54FF">
      <w:pPr>
        <w:rPr>
          <w:lang w:val="en-IN"/>
        </w:rPr>
      </w:pPr>
    </w:p>
    <w:p w14:paraId="0491180B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lastRenderedPageBreak/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>"Sales Report System\n");</w:t>
      </w:r>
    </w:p>
    <w:p w14:paraId="4D5407E1" w14:textId="77777777" w:rsidR="00AB54FF" w:rsidRPr="00AB54FF" w:rsidRDefault="00AB54FF" w:rsidP="00AB54FF">
      <w:pPr>
        <w:rPr>
          <w:lang w:val="en-IN"/>
        </w:rPr>
      </w:pPr>
    </w:p>
    <w:p w14:paraId="2BBF312F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int </w:t>
      </w:r>
      <w:proofErr w:type="spellStart"/>
      <w:r w:rsidRPr="00AB54FF">
        <w:rPr>
          <w:lang w:val="en-IN"/>
        </w:rPr>
        <w:t>totalSales</w:t>
      </w:r>
      <w:proofErr w:type="spellEnd"/>
      <w:r w:rsidRPr="00AB54FF">
        <w:rPr>
          <w:lang w:val="en-IN"/>
        </w:rPr>
        <w:t xml:space="preserve"> = 0;</w:t>
      </w:r>
    </w:p>
    <w:p w14:paraId="60CEA7DF" w14:textId="77777777" w:rsidR="00AB54FF" w:rsidRPr="00AB54FF" w:rsidRDefault="00AB54FF" w:rsidP="00AB54FF">
      <w:pPr>
        <w:rPr>
          <w:lang w:val="en-IN"/>
        </w:rPr>
      </w:pPr>
    </w:p>
    <w:p w14:paraId="730B0102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for(</w:t>
      </w:r>
      <w:proofErr w:type="gramEnd"/>
      <w:r w:rsidRPr="00AB54FF">
        <w:rPr>
          <w:lang w:val="en-IN"/>
        </w:rPr>
        <w:t xml:space="preserve">int 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=</w:t>
      </w:r>
      <w:proofErr w:type="gramStart"/>
      <w:r w:rsidRPr="00AB54FF">
        <w:rPr>
          <w:lang w:val="en-IN"/>
        </w:rPr>
        <w:t>0;i</w:t>
      </w:r>
      <w:proofErr w:type="gramEnd"/>
      <w:r w:rsidRPr="00AB54FF">
        <w:rPr>
          <w:lang w:val="en-IN"/>
        </w:rPr>
        <w:t>&lt;</w:t>
      </w:r>
      <w:proofErr w:type="gramStart"/>
      <w:r w:rsidRPr="00AB54FF">
        <w:rPr>
          <w:lang w:val="en-IN"/>
        </w:rPr>
        <w:t>5;i</w:t>
      </w:r>
      <w:proofErr w:type="gramEnd"/>
      <w:r w:rsidRPr="00AB54FF">
        <w:rPr>
          <w:lang w:val="en-IN"/>
        </w:rPr>
        <w:t>++)</w:t>
      </w:r>
    </w:p>
    <w:p w14:paraId="08329241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{</w:t>
      </w:r>
    </w:p>
    <w:p w14:paraId="17218A14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    </w:t>
      </w:r>
      <w:proofErr w:type="spellStart"/>
      <w:r w:rsidRPr="00AB54FF">
        <w:rPr>
          <w:lang w:val="en-IN"/>
        </w:rPr>
        <w:t>totalSales</w:t>
      </w:r>
      <w:proofErr w:type="spellEnd"/>
      <w:r w:rsidRPr="00AB54FF">
        <w:rPr>
          <w:lang w:val="en-IN"/>
        </w:rPr>
        <w:t xml:space="preserve"> += sales[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];</w:t>
      </w:r>
    </w:p>
    <w:p w14:paraId="7CBAD929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}</w:t>
      </w:r>
    </w:p>
    <w:p w14:paraId="2729E711" w14:textId="77777777" w:rsidR="00AB54FF" w:rsidRPr="00AB54FF" w:rsidRDefault="00AB54FF" w:rsidP="00AB54FF">
      <w:pPr>
        <w:rPr>
          <w:lang w:val="en-IN"/>
        </w:rPr>
      </w:pPr>
    </w:p>
    <w:p w14:paraId="0D9243AE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 xml:space="preserve">"Total Sales = %d\n", </w:t>
      </w:r>
      <w:proofErr w:type="spellStart"/>
      <w:r w:rsidRPr="00AB54FF">
        <w:rPr>
          <w:lang w:val="en-IN"/>
        </w:rPr>
        <w:t>totalSales</w:t>
      </w:r>
      <w:proofErr w:type="spellEnd"/>
      <w:r w:rsidRPr="00AB54FF">
        <w:rPr>
          <w:lang w:val="en-IN"/>
        </w:rPr>
        <w:t>);</w:t>
      </w:r>
    </w:p>
    <w:p w14:paraId="3F3B2F25" w14:textId="77777777" w:rsidR="00AB54FF" w:rsidRPr="00AB54FF" w:rsidRDefault="00AB54FF" w:rsidP="00AB54FF">
      <w:pPr>
        <w:rPr>
          <w:lang w:val="en-IN"/>
        </w:rPr>
      </w:pPr>
    </w:p>
    <w:p w14:paraId="5C8C7C7A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float </w:t>
      </w:r>
      <w:proofErr w:type="spellStart"/>
      <w:r w:rsidRPr="00AB54FF">
        <w:rPr>
          <w:lang w:val="en-IN"/>
        </w:rPr>
        <w:t>averageSales</w:t>
      </w:r>
      <w:proofErr w:type="spellEnd"/>
      <w:r w:rsidRPr="00AB54FF">
        <w:rPr>
          <w:lang w:val="en-IN"/>
        </w:rPr>
        <w:t>;</w:t>
      </w:r>
    </w:p>
    <w:p w14:paraId="14902C97" w14:textId="77777777" w:rsidR="00AB54FF" w:rsidRPr="00AB54FF" w:rsidRDefault="00AB54FF" w:rsidP="00AB54FF">
      <w:pPr>
        <w:rPr>
          <w:lang w:val="en-IN"/>
        </w:rPr>
      </w:pPr>
    </w:p>
    <w:p w14:paraId="7A0B4F47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averageSales</w:t>
      </w:r>
      <w:proofErr w:type="spellEnd"/>
      <w:r w:rsidRPr="00AB54FF">
        <w:rPr>
          <w:lang w:val="en-IN"/>
        </w:rPr>
        <w:t xml:space="preserve"> = </w:t>
      </w:r>
      <w:proofErr w:type="spellStart"/>
      <w:r w:rsidRPr="00AB54FF">
        <w:rPr>
          <w:lang w:val="en-IN"/>
        </w:rPr>
        <w:t>totalSales</w:t>
      </w:r>
      <w:proofErr w:type="spellEnd"/>
      <w:r w:rsidRPr="00AB54FF">
        <w:rPr>
          <w:lang w:val="en-IN"/>
        </w:rPr>
        <w:t xml:space="preserve"> / 5;</w:t>
      </w:r>
    </w:p>
    <w:p w14:paraId="1EED605D" w14:textId="77777777" w:rsidR="00AB54FF" w:rsidRPr="00AB54FF" w:rsidRDefault="00AB54FF" w:rsidP="00AB54FF">
      <w:pPr>
        <w:rPr>
          <w:lang w:val="en-IN"/>
        </w:rPr>
      </w:pPr>
    </w:p>
    <w:p w14:paraId="13969625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 xml:space="preserve">"Average Sales = %.2f\n", </w:t>
      </w:r>
      <w:proofErr w:type="spellStart"/>
      <w:r w:rsidRPr="00AB54FF">
        <w:rPr>
          <w:lang w:val="en-IN"/>
        </w:rPr>
        <w:t>averageSales</w:t>
      </w:r>
      <w:proofErr w:type="spellEnd"/>
      <w:r w:rsidRPr="00AB54FF">
        <w:rPr>
          <w:lang w:val="en-IN"/>
        </w:rPr>
        <w:t>);</w:t>
      </w:r>
    </w:p>
    <w:p w14:paraId="130AD26D" w14:textId="77777777" w:rsidR="00AB54FF" w:rsidRPr="00AB54FF" w:rsidRDefault="00AB54FF" w:rsidP="00AB54FF">
      <w:pPr>
        <w:rPr>
          <w:lang w:val="en-IN"/>
        </w:rPr>
      </w:pPr>
    </w:p>
    <w:p w14:paraId="21374FEE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62021701" w14:textId="77777777" w:rsidR="00AB54FF" w:rsidRPr="00AB54FF" w:rsidRDefault="00AB54FF" w:rsidP="00AB54FF">
      <w:pPr>
        <w:rPr>
          <w:lang w:val="en-IN"/>
        </w:rPr>
      </w:pPr>
    </w:p>
    <w:p w14:paraId="05396E63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int </w:t>
      </w:r>
      <w:proofErr w:type="spellStart"/>
      <w:r w:rsidRPr="00AB54FF">
        <w:rPr>
          <w:lang w:val="en-IN"/>
        </w:rPr>
        <w:t>highestSale</w:t>
      </w:r>
      <w:proofErr w:type="spellEnd"/>
      <w:r w:rsidRPr="00AB54FF">
        <w:rPr>
          <w:lang w:val="en-IN"/>
        </w:rPr>
        <w:t xml:space="preserve"> = </w:t>
      </w:r>
      <w:proofErr w:type="gramStart"/>
      <w:r w:rsidRPr="00AB54FF">
        <w:rPr>
          <w:lang w:val="en-IN"/>
        </w:rPr>
        <w:t>sales[</w:t>
      </w:r>
      <w:proofErr w:type="gramEnd"/>
      <w:r w:rsidRPr="00AB54FF">
        <w:rPr>
          <w:lang w:val="en-IN"/>
        </w:rPr>
        <w:t>0];</w:t>
      </w:r>
    </w:p>
    <w:p w14:paraId="074C8A75" w14:textId="77777777" w:rsidR="00AB54FF" w:rsidRPr="00AB54FF" w:rsidRDefault="00AB54FF" w:rsidP="00AB54FF">
      <w:pPr>
        <w:rPr>
          <w:lang w:val="en-IN"/>
        </w:rPr>
      </w:pPr>
    </w:p>
    <w:p w14:paraId="1E6870B7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for(</w:t>
      </w:r>
      <w:proofErr w:type="gramEnd"/>
      <w:r w:rsidRPr="00AB54FF">
        <w:rPr>
          <w:lang w:val="en-IN"/>
        </w:rPr>
        <w:t xml:space="preserve">int 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=</w:t>
      </w:r>
      <w:proofErr w:type="gramStart"/>
      <w:r w:rsidRPr="00AB54FF">
        <w:rPr>
          <w:lang w:val="en-IN"/>
        </w:rPr>
        <w:t>1;i</w:t>
      </w:r>
      <w:proofErr w:type="gramEnd"/>
      <w:r w:rsidRPr="00AB54FF">
        <w:rPr>
          <w:lang w:val="en-IN"/>
        </w:rPr>
        <w:t>&lt;</w:t>
      </w:r>
      <w:proofErr w:type="gramStart"/>
      <w:r w:rsidRPr="00AB54FF">
        <w:rPr>
          <w:lang w:val="en-IN"/>
        </w:rPr>
        <w:t>5;i</w:t>
      </w:r>
      <w:proofErr w:type="gramEnd"/>
      <w:r w:rsidRPr="00AB54FF">
        <w:rPr>
          <w:lang w:val="en-IN"/>
        </w:rPr>
        <w:t>++)</w:t>
      </w:r>
    </w:p>
    <w:p w14:paraId="27B8D787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{</w:t>
      </w:r>
    </w:p>
    <w:p w14:paraId="79310E9C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    if(sales[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 xml:space="preserve">] &gt; </w:t>
      </w:r>
      <w:proofErr w:type="spellStart"/>
      <w:r w:rsidRPr="00AB54FF">
        <w:rPr>
          <w:lang w:val="en-IN"/>
        </w:rPr>
        <w:t>highestSale</w:t>
      </w:r>
      <w:proofErr w:type="spellEnd"/>
      <w:r w:rsidRPr="00AB54FF">
        <w:rPr>
          <w:lang w:val="en-IN"/>
        </w:rPr>
        <w:t>)</w:t>
      </w:r>
    </w:p>
    <w:p w14:paraId="6A0A7C31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    {</w:t>
      </w:r>
    </w:p>
    <w:p w14:paraId="2F4B5804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        </w:t>
      </w:r>
      <w:proofErr w:type="spellStart"/>
      <w:r w:rsidRPr="00AB54FF">
        <w:rPr>
          <w:lang w:val="en-IN"/>
        </w:rPr>
        <w:t>highestSale</w:t>
      </w:r>
      <w:proofErr w:type="spellEnd"/>
      <w:r w:rsidRPr="00AB54FF">
        <w:rPr>
          <w:lang w:val="en-IN"/>
        </w:rPr>
        <w:t xml:space="preserve"> = sales[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];</w:t>
      </w:r>
    </w:p>
    <w:p w14:paraId="787C60B9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lastRenderedPageBreak/>
        <w:t xml:space="preserve">        }</w:t>
      </w:r>
    </w:p>
    <w:p w14:paraId="5697A027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}</w:t>
      </w:r>
    </w:p>
    <w:p w14:paraId="11E7D741" w14:textId="77777777" w:rsidR="00AB54FF" w:rsidRPr="00AB54FF" w:rsidRDefault="00AB54FF" w:rsidP="00AB54FF">
      <w:pPr>
        <w:rPr>
          <w:lang w:val="en-IN"/>
        </w:rPr>
      </w:pPr>
    </w:p>
    <w:p w14:paraId="06399F59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 xml:space="preserve">"Highest Sale = %d\n", </w:t>
      </w:r>
      <w:proofErr w:type="spellStart"/>
      <w:r w:rsidRPr="00AB54FF">
        <w:rPr>
          <w:lang w:val="en-IN"/>
        </w:rPr>
        <w:t>highestSale</w:t>
      </w:r>
      <w:proofErr w:type="spellEnd"/>
      <w:r w:rsidRPr="00AB54FF">
        <w:rPr>
          <w:lang w:val="en-IN"/>
        </w:rPr>
        <w:t>);</w:t>
      </w:r>
    </w:p>
    <w:p w14:paraId="6BA2DECA" w14:textId="77777777" w:rsidR="00AB54FF" w:rsidRPr="00AB54FF" w:rsidRDefault="00AB54FF" w:rsidP="00AB54FF">
      <w:pPr>
        <w:rPr>
          <w:lang w:val="en-IN"/>
        </w:rPr>
      </w:pPr>
    </w:p>
    <w:p w14:paraId="6249D3D5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4550744F" w14:textId="77777777" w:rsidR="00AB54FF" w:rsidRPr="00AB54FF" w:rsidRDefault="00AB54FF" w:rsidP="00AB54FF">
      <w:pPr>
        <w:rPr>
          <w:lang w:val="en-IN"/>
        </w:rPr>
      </w:pPr>
    </w:p>
    <w:p w14:paraId="3A8AE40D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int </w:t>
      </w:r>
      <w:proofErr w:type="spellStart"/>
      <w:proofErr w:type="gramStart"/>
      <w:r w:rsidRPr="00AB54FF">
        <w:rPr>
          <w:lang w:val="en-IN"/>
        </w:rPr>
        <w:t>monthlySales</w:t>
      </w:r>
      <w:proofErr w:type="spellEnd"/>
      <w:r w:rsidRPr="00AB54FF">
        <w:rPr>
          <w:lang w:val="en-IN"/>
        </w:rPr>
        <w:t>[</w:t>
      </w:r>
      <w:proofErr w:type="gramEnd"/>
      <w:r w:rsidRPr="00AB54FF">
        <w:rPr>
          <w:lang w:val="en-IN"/>
        </w:rPr>
        <w:t>5];</w:t>
      </w:r>
    </w:p>
    <w:p w14:paraId="7D5B8908" w14:textId="77777777" w:rsidR="00AB54FF" w:rsidRPr="00AB54FF" w:rsidRDefault="00AB54FF" w:rsidP="00AB54FF">
      <w:pPr>
        <w:rPr>
          <w:lang w:val="en-IN"/>
        </w:rPr>
      </w:pPr>
    </w:p>
    <w:p w14:paraId="3BA4EE98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monthlySales</w:t>
      </w:r>
      <w:proofErr w:type="spellEnd"/>
      <w:r w:rsidRPr="00AB54FF">
        <w:rPr>
          <w:lang w:val="en-IN"/>
        </w:rPr>
        <w:t>[</w:t>
      </w:r>
      <w:proofErr w:type="gramEnd"/>
      <w:r w:rsidRPr="00AB54FF">
        <w:rPr>
          <w:lang w:val="en-IN"/>
        </w:rPr>
        <w:t>0] = 120;</w:t>
      </w:r>
    </w:p>
    <w:p w14:paraId="41620C45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monthlySales</w:t>
      </w:r>
      <w:proofErr w:type="spellEnd"/>
      <w:r w:rsidRPr="00AB54FF">
        <w:rPr>
          <w:lang w:val="en-IN"/>
        </w:rPr>
        <w:t>[</w:t>
      </w:r>
      <w:proofErr w:type="gramEnd"/>
      <w:r w:rsidRPr="00AB54FF">
        <w:rPr>
          <w:lang w:val="en-IN"/>
        </w:rPr>
        <w:t>1] = 140;</w:t>
      </w:r>
    </w:p>
    <w:p w14:paraId="697D7EBE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monthlySales</w:t>
      </w:r>
      <w:proofErr w:type="spellEnd"/>
      <w:r w:rsidRPr="00AB54FF">
        <w:rPr>
          <w:lang w:val="en-IN"/>
        </w:rPr>
        <w:t>[</w:t>
      </w:r>
      <w:proofErr w:type="gramEnd"/>
      <w:r w:rsidRPr="00AB54FF">
        <w:rPr>
          <w:lang w:val="en-IN"/>
        </w:rPr>
        <w:t>2] = 160;</w:t>
      </w:r>
    </w:p>
    <w:p w14:paraId="0E742A66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monthlySales</w:t>
      </w:r>
      <w:proofErr w:type="spellEnd"/>
      <w:r w:rsidRPr="00AB54FF">
        <w:rPr>
          <w:lang w:val="en-IN"/>
        </w:rPr>
        <w:t>[</w:t>
      </w:r>
      <w:proofErr w:type="gramEnd"/>
      <w:r w:rsidRPr="00AB54FF">
        <w:rPr>
          <w:lang w:val="en-IN"/>
        </w:rPr>
        <w:t>3] = 180;</w:t>
      </w:r>
    </w:p>
    <w:p w14:paraId="198B49B3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monthlySales</w:t>
      </w:r>
      <w:proofErr w:type="spellEnd"/>
      <w:r w:rsidRPr="00AB54FF">
        <w:rPr>
          <w:lang w:val="en-IN"/>
        </w:rPr>
        <w:t>[</w:t>
      </w:r>
      <w:proofErr w:type="gramEnd"/>
      <w:r w:rsidRPr="00AB54FF">
        <w:rPr>
          <w:lang w:val="en-IN"/>
        </w:rPr>
        <w:t>4] = 200;</w:t>
      </w:r>
    </w:p>
    <w:p w14:paraId="0F9705D0" w14:textId="77777777" w:rsidR="00AB54FF" w:rsidRPr="00AB54FF" w:rsidRDefault="00AB54FF" w:rsidP="00AB54FF">
      <w:pPr>
        <w:rPr>
          <w:lang w:val="en-IN"/>
        </w:rPr>
      </w:pPr>
    </w:p>
    <w:p w14:paraId="2FC6AF5D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</w:p>
    <w:p w14:paraId="74426277" w14:textId="77777777" w:rsidR="00AB54FF" w:rsidRPr="00AB54FF" w:rsidRDefault="00AB54FF" w:rsidP="00AB54FF">
      <w:pPr>
        <w:rPr>
          <w:lang w:val="en-IN"/>
        </w:rPr>
      </w:pPr>
    </w:p>
    <w:p w14:paraId="31C86DB6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>"Monthly Sales\n");</w:t>
      </w:r>
    </w:p>
    <w:p w14:paraId="7125A9F8" w14:textId="77777777" w:rsidR="00AB54FF" w:rsidRPr="00AB54FF" w:rsidRDefault="00AB54FF" w:rsidP="00AB54FF">
      <w:pPr>
        <w:rPr>
          <w:lang w:val="en-IN"/>
        </w:rPr>
      </w:pPr>
    </w:p>
    <w:p w14:paraId="4CF67A8A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for(</w:t>
      </w:r>
      <w:proofErr w:type="gramEnd"/>
      <w:r w:rsidRPr="00AB54FF">
        <w:rPr>
          <w:lang w:val="en-IN"/>
        </w:rPr>
        <w:t xml:space="preserve">int 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=</w:t>
      </w:r>
      <w:proofErr w:type="gramStart"/>
      <w:r w:rsidRPr="00AB54FF">
        <w:rPr>
          <w:lang w:val="en-IN"/>
        </w:rPr>
        <w:t>0;i</w:t>
      </w:r>
      <w:proofErr w:type="gramEnd"/>
      <w:r w:rsidRPr="00AB54FF">
        <w:rPr>
          <w:lang w:val="en-IN"/>
        </w:rPr>
        <w:t>&lt;</w:t>
      </w:r>
      <w:proofErr w:type="gramStart"/>
      <w:r w:rsidRPr="00AB54FF">
        <w:rPr>
          <w:lang w:val="en-IN"/>
        </w:rPr>
        <w:t>5;i</w:t>
      </w:r>
      <w:proofErr w:type="gramEnd"/>
      <w:r w:rsidRPr="00AB54FF">
        <w:rPr>
          <w:lang w:val="en-IN"/>
        </w:rPr>
        <w:t>++)</w:t>
      </w:r>
    </w:p>
    <w:p w14:paraId="26C7EC42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{</w:t>
      </w:r>
    </w:p>
    <w:p w14:paraId="5EBF5792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 xml:space="preserve">"%d ", </w:t>
      </w:r>
      <w:proofErr w:type="spellStart"/>
      <w:r w:rsidRPr="00AB54FF">
        <w:rPr>
          <w:lang w:val="en-IN"/>
        </w:rPr>
        <w:t>monthlySales</w:t>
      </w:r>
      <w:proofErr w:type="spellEnd"/>
      <w:r w:rsidRPr="00AB54FF">
        <w:rPr>
          <w:lang w:val="en-IN"/>
        </w:rPr>
        <w:t>[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]);</w:t>
      </w:r>
    </w:p>
    <w:p w14:paraId="6D8F73B2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}</w:t>
      </w:r>
    </w:p>
    <w:p w14:paraId="335676F1" w14:textId="77777777" w:rsidR="00AB54FF" w:rsidRPr="00AB54FF" w:rsidRDefault="00AB54FF" w:rsidP="00AB54FF">
      <w:pPr>
        <w:rPr>
          <w:lang w:val="en-IN"/>
        </w:rPr>
      </w:pPr>
    </w:p>
    <w:p w14:paraId="171DB805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6A2961B2" w14:textId="77777777" w:rsidR="00AB54FF" w:rsidRPr="00AB54FF" w:rsidRDefault="00AB54FF" w:rsidP="00AB54FF">
      <w:pPr>
        <w:rPr>
          <w:lang w:val="en-IN"/>
        </w:rPr>
      </w:pPr>
    </w:p>
    <w:p w14:paraId="5095C740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lastRenderedPageBreak/>
        <w:t xml:space="preserve">    char </w:t>
      </w:r>
      <w:proofErr w:type="gramStart"/>
      <w:r w:rsidRPr="00AB54FF">
        <w:rPr>
          <w:lang w:val="en-IN"/>
        </w:rPr>
        <w:t>product[</w:t>
      </w:r>
      <w:proofErr w:type="gramEnd"/>
      <w:r w:rsidRPr="00AB54FF">
        <w:rPr>
          <w:lang w:val="en-IN"/>
        </w:rPr>
        <w:t>15];</w:t>
      </w:r>
    </w:p>
    <w:p w14:paraId="1D09B712" w14:textId="77777777" w:rsidR="00AB54FF" w:rsidRPr="00AB54FF" w:rsidRDefault="00AB54FF" w:rsidP="00AB54FF">
      <w:pPr>
        <w:rPr>
          <w:lang w:val="en-IN"/>
        </w:rPr>
      </w:pPr>
    </w:p>
    <w:p w14:paraId="18C0F8B2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strcpy</w:t>
      </w:r>
      <w:proofErr w:type="spellEnd"/>
      <w:r w:rsidRPr="00AB54FF">
        <w:rPr>
          <w:lang w:val="en-IN"/>
        </w:rPr>
        <w:t>(product,"</w:t>
      </w:r>
      <w:proofErr w:type="spellStart"/>
      <w:r w:rsidRPr="00AB54FF">
        <w:rPr>
          <w:lang w:val="en-IN"/>
        </w:rPr>
        <w:t>LaptopComputer</w:t>
      </w:r>
      <w:proofErr w:type="spellEnd"/>
      <w:r w:rsidRPr="00AB54FF">
        <w:rPr>
          <w:lang w:val="en-IN"/>
        </w:rPr>
        <w:t>");</w:t>
      </w:r>
    </w:p>
    <w:p w14:paraId="3E117F42" w14:textId="77777777" w:rsidR="00AB54FF" w:rsidRPr="00AB54FF" w:rsidRDefault="00AB54FF" w:rsidP="00AB54FF">
      <w:pPr>
        <w:rPr>
          <w:lang w:val="en-IN"/>
        </w:rPr>
      </w:pPr>
    </w:p>
    <w:p w14:paraId="404BE277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>"%s\n", product);</w:t>
      </w:r>
    </w:p>
    <w:p w14:paraId="3A3BC0C1" w14:textId="77777777" w:rsidR="00AB54FF" w:rsidRPr="00AB54FF" w:rsidRDefault="00AB54FF" w:rsidP="00AB54FF">
      <w:pPr>
        <w:rPr>
          <w:lang w:val="en-IN"/>
        </w:rPr>
      </w:pPr>
    </w:p>
    <w:p w14:paraId="215E7791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401DCC25" w14:textId="77777777" w:rsidR="00AB54FF" w:rsidRPr="00AB54FF" w:rsidRDefault="00AB54FF" w:rsidP="00AB54FF">
      <w:pPr>
        <w:rPr>
          <w:lang w:val="en-IN"/>
        </w:rPr>
      </w:pPr>
    </w:p>
    <w:p w14:paraId="522D7272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char </w:t>
      </w:r>
      <w:proofErr w:type="gramStart"/>
      <w:r w:rsidRPr="00AB54FF">
        <w:rPr>
          <w:lang w:val="en-IN"/>
        </w:rPr>
        <w:t>category[</w:t>
      </w:r>
      <w:proofErr w:type="gramEnd"/>
      <w:r w:rsidRPr="00AB54FF">
        <w:rPr>
          <w:lang w:val="en-IN"/>
        </w:rPr>
        <w:t>15];</w:t>
      </w:r>
    </w:p>
    <w:p w14:paraId="348C5270" w14:textId="77777777" w:rsidR="00AB54FF" w:rsidRPr="00AB54FF" w:rsidRDefault="00AB54FF" w:rsidP="00AB54FF">
      <w:pPr>
        <w:rPr>
          <w:lang w:val="en-IN"/>
        </w:rPr>
      </w:pPr>
    </w:p>
    <w:p w14:paraId="0643500F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strcpy</w:t>
      </w:r>
      <w:proofErr w:type="spellEnd"/>
      <w:r w:rsidRPr="00AB54FF">
        <w:rPr>
          <w:lang w:val="en-IN"/>
        </w:rPr>
        <w:t>(</w:t>
      </w:r>
      <w:proofErr w:type="spellStart"/>
      <w:r w:rsidRPr="00AB54FF">
        <w:rPr>
          <w:lang w:val="en-IN"/>
        </w:rPr>
        <w:t>category,"Electronics</w:t>
      </w:r>
      <w:proofErr w:type="spellEnd"/>
      <w:r w:rsidRPr="00AB54FF">
        <w:rPr>
          <w:lang w:val="en-IN"/>
        </w:rPr>
        <w:t>");</w:t>
      </w:r>
    </w:p>
    <w:p w14:paraId="5F62F9DB" w14:textId="77777777" w:rsidR="00AB54FF" w:rsidRPr="00AB54FF" w:rsidRDefault="00AB54FF" w:rsidP="00AB54FF">
      <w:pPr>
        <w:rPr>
          <w:lang w:val="en-IN"/>
        </w:rPr>
      </w:pPr>
    </w:p>
    <w:p w14:paraId="73183F6A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>"%s\n", category);</w:t>
      </w:r>
    </w:p>
    <w:p w14:paraId="0445C531" w14:textId="77777777" w:rsidR="00AB54FF" w:rsidRPr="00AB54FF" w:rsidRDefault="00AB54FF" w:rsidP="00AB54FF">
      <w:pPr>
        <w:rPr>
          <w:lang w:val="en-IN"/>
        </w:rPr>
      </w:pPr>
    </w:p>
    <w:p w14:paraId="03AA89B3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4071418A" w14:textId="77777777" w:rsidR="00AB54FF" w:rsidRPr="00AB54FF" w:rsidRDefault="00AB54FF" w:rsidP="00AB54FF">
      <w:pPr>
        <w:rPr>
          <w:lang w:val="en-IN"/>
        </w:rPr>
      </w:pPr>
    </w:p>
    <w:p w14:paraId="53EC16BC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int </w:t>
      </w:r>
      <w:proofErr w:type="gramStart"/>
      <w:r w:rsidRPr="00AB54FF">
        <w:rPr>
          <w:lang w:val="en-IN"/>
        </w:rPr>
        <w:t>stock[</w:t>
      </w:r>
      <w:proofErr w:type="gramEnd"/>
      <w:r w:rsidRPr="00AB54FF">
        <w:rPr>
          <w:lang w:val="en-IN"/>
        </w:rPr>
        <w:t>5];</w:t>
      </w:r>
    </w:p>
    <w:p w14:paraId="23310EB4" w14:textId="77777777" w:rsidR="00AB54FF" w:rsidRPr="00AB54FF" w:rsidRDefault="00AB54FF" w:rsidP="00AB54FF">
      <w:pPr>
        <w:rPr>
          <w:lang w:val="en-IN"/>
        </w:rPr>
      </w:pPr>
    </w:p>
    <w:p w14:paraId="2C0DD227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stock[</w:t>
      </w:r>
      <w:proofErr w:type="gramEnd"/>
      <w:r w:rsidRPr="00AB54FF">
        <w:rPr>
          <w:lang w:val="en-IN"/>
        </w:rPr>
        <w:t>0] = 100;</w:t>
      </w:r>
    </w:p>
    <w:p w14:paraId="2943F5F1" w14:textId="77777777" w:rsidR="00AB54FF" w:rsidRPr="00AB54FF" w:rsidRDefault="00AB54FF" w:rsidP="00AB54FF">
      <w:pPr>
        <w:rPr>
          <w:lang w:val="en-IN"/>
        </w:rPr>
      </w:pPr>
    </w:p>
    <w:p w14:paraId="2F3ED4E0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stock[</w:t>
      </w:r>
      <w:proofErr w:type="gramEnd"/>
      <w:r w:rsidRPr="00AB54FF">
        <w:rPr>
          <w:lang w:val="en-IN"/>
        </w:rPr>
        <w:t>2] = 200;</w:t>
      </w:r>
    </w:p>
    <w:p w14:paraId="1879634E" w14:textId="77777777" w:rsidR="00AB54FF" w:rsidRPr="00AB54FF" w:rsidRDefault="00AB54FF" w:rsidP="00AB54FF">
      <w:pPr>
        <w:rPr>
          <w:lang w:val="en-IN"/>
        </w:rPr>
      </w:pPr>
    </w:p>
    <w:p w14:paraId="03E35738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for(</w:t>
      </w:r>
      <w:proofErr w:type="gramEnd"/>
      <w:r w:rsidRPr="00AB54FF">
        <w:rPr>
          <w:lang w:val="en-IN"/>
        </w:rPr>
        <w:t xml:space="preserve">int 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=</w:t>
      </w:r>
      <w:proofErr w:type="gramStart"/>
      <w:r w:rsidRPr="00AB54FF">
        <w:rPr>
          <w:lang w:val="en-IN"/>
        </w:rPr>
        <w:t>0;i</w:t>
      </w:r>
      <w:proofErr w:type="gramEnd"/>
      <w:r w:rsidRPr="00AB54FF">
        <w:rPr>
          <w:lang w:val="en-IN"/>
        </w:rPr>
        <w:t>&lt;</w:t>
      </w:r>
      <w:proofErr w:type="gramStart"/>
      <w:r w:rsidRPr="00AB54FF">
        <w:rPr>
          <w:lang w:val="en-IN"/>
        </w:rPr>
        <w:t>5;i</w:t>
      </w:r>
      <w:proofErr w:type="gramEnd"/>
      <w:r w:rsidRPr="00AB54FF">
        <w:rPr>
          <w:lang w:val="en-IN"/>
        </w:rPr>
        <w:t>++)</w:t>
      </w:r>
    </w:p>
    <w:p w14:paraId="4395B571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{</w:t>
      </w:r>
    </w:p>
    <w:p w14:paraId="615E8F6F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    stock[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 xml:space="preserve">] = 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 xml:space="preserve"> * 50;</w:t>
      </w:r>
    </w:p>
    <w:p w14:paraId="03B177EF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}</w:t>
      </w:r>
    </w:p>
    <w:p w14:paraId="4A52C0CC" w14:textId="77777777" w:rsidR="00AB54FF" w:rsidRPr="00AB54FF" w:rsidRDefault="00AB54FF" w:rsidP="00AB54FF">
      <w:pPr>
        <w:rPr>
          <w:lang w:val="en-IN"/>
        </w:rPr>
      </w:pPr>
    </w:p>
    <w:p w14:paraId="63BB3C0E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>"Stock Details\n");</w:t>
      </w:r>
    </w:p>
    <w:p w14:paraId="20FBDF25" w14:textId="77777777" w:rsidR="00AB54FF" w:rsidRPr="00AB54FF" w:rsidRDefault="00AB54FF" w:rsidP="00AB54FF">
      <w:pPr>
        <w:rPr>
          <w:lang w:val="en-IN"/>
        </w:rPr>
      </w:pPr>
    </w:p>
    <w:p w14:paraId="79AC6428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for(</w:t>
      </w:r>
      <w:proofErr w:type="gramEnd"/>
      <w:r w:rsidRPr="00AB54FF">
        <w:rPr>
          <w:lang w:val="en-IN"/>
        </w:rPr>
        <w:t xml:space="preserve">int 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=</w:t>
      </w:r>
      <w:proofErr w:type="gramStart"/>
      <w:r w:rsidRPr="00AB54FF">
        <w:rPr>
          <w:lang w:val="en-IN"/>
        </w:rPr>
        <w:t>0;i</w:t>
      </w:r>
      <w:proofErr w:type="gramEnd"/>
      <w:r w:rsidRPr="00AB54FF">
        <w:rPr>
          <w:lang w:val="en-IN"/>
        </w:rPr>
        <w:t>&lt;</w:t>
      </w:r>
      <w:proofErr w:type="gramStart"/>
      <w:r w:rsidRPr="00AB54FF">
        <w:rPr>
          <w:lang w:val="en-IN"/>
        </w:rPr>
        <w:t>5;i</w:t>
      </w:r>
      <w:proofErr w:type="gramEnd"/>
      <w:r w:rsidRPr="00AB54FF">
        <w:rPr>
          <w:lang w:val="en-IN"/>
        </w:rPr>
        <w:t>++)</w:t>
      </w:r>
    </w:p>
    <w:p w14:paraId="658B4AF0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{</w:t>
      </w:r>
    </w:p>
    <w:p w14:paraId="2BC6D57F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>"%d ", stock[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]);</w:t>
      </w:r>
    </w:p>
    <w:p w14:paraId="05F929BB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}</w:t>
      </w:r>
    </w:p>
    <w:p w14:paraId="42C28E13" w14:textId="77777777" w:rsidR="00AB54FF" w:rsidRPr="00AB54FF" w:rsidRDefault="00AB54FF" w:rsidP="00AB54FF">
      <w:pPr>
        <w:rPr>
          <w:lang w:val="en-IN"/>
        </w:rPr>
      </w:pPr>
    </w:p>
    <w:p w14:paraId="3CD15003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44F74627" w14:textId="77777777" w:rsidR="00AB54FF" w:rsidRPr="00AB54FF" w:rsidRDefault="00AB54FF" w:rsidP="00AB54FF">
      <w:pPr>
        <w:rPr>
          <w:lang w:val="en-IN"/>
        </w:rPr>
      </w:pPr>
    </w:p>
    <w:p w14:paraId="5D4B0F72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int </w:t>
      </w:r>
      <w:proofErr w:type="gramStart"/>
      <w:r w:rsidRPr="00AB54FF">
        <w:rPr>
          <w:lang w:val="en-IN"/>
        </w:rPr>
        <w:t>orders[</w:t>
      </w:r>
      <w:proofErr w:type="gramEnd"/>
      <w:r w:rsidRPr="00AB54FF">
        <w:rPr>
          <w:lang w:val="en-IN"/>
        </w:rPr>
        <w:t>5];</w:t>
      </w:r>
    </w:p>
    <w:p w14:paraId="239C7AFB" w14:textId="77777777" w:rsidR="00AB54FF" w:rsidRPr="00AB54FF" w:rsidRDefault="00AB54FF" w:rsidP="00AB54FF">
      <w:pPr>
        <w:rPr>
          <w:lang w:val="en-IN"/>
        </w:rPr>
      </w:pPr>
    </w:p>
    <w:p w14:paraId="4526BE9C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for(</w:t>
      </w:r>
      <w:proofErr w:type="gramEnd"/>
      <w:r w:rsidRPr="00AB54FF">
        <w:rPr>
          <w:lang w:val="en-IN"/>
        </w:rPr>
        <w:t xml:space="preserve">int 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=</w:t>
      </w:r>
      <w:proofErr w:type="gramStart"/>
      <w:r w:rsidRPr="00AB54FF">
        <w:rPr>
          <w:lang w:val="en-IN"/>
        </w:rPr>
        <w:t>0;i</w:t>
      </w:r>
      <w:proofErr w:type="gramEnd"/>
      <w:r w:rsidRPr="00AB54FF">
        <w:rPr>
          <w:lang w:val="en-IN"/>
        </w:rPr>
        <w:t>&lt;</w:t>
      </w:r>
      <w:proofErr w:type="gramStart"/>
      <w:r w:rsidRPr="00AB54FF">
        <w:rPr>
          <w:lang w:val="en-IN"/>
        </w:rPr>
        <w:t>5;i</w:t>
      </w:r>
      <w:proofErr w:type="gramEnd"/>
      <w:r w:rsidRPr="00AB54FF">
        <w:rPr>
          <w:lang w:val="en-IN"/>
        </w:rPr>
        <w:t>++)</w:t>
      </w:r>
    </w:p>
    <w:p w14:paraId="7A6B2ED3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{</w:t>
      </w:r>
    </w:p>
    <w:p w14:paraId="7CF051C7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    </w:t>
      </w:r>
      <w:proofErr w:type="spellStart"/>
      <w:proofErr w:type="gramStart"/>
      <w:r w:rsidRPr="00AB54FF">
        <w:rPr>
          <w:lang w:val="en-IN"/>
        </w:rPr>
        <w:t>scanf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>"%d", &amp;orders[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]);</w:t>
      </w:r>
    </w:p>
    <w:p w14:paraId="2A7E4CAF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}</w:t>
      </w:r>
    </w:p>
    <w:p w14:paraId="4A50A61F" w14:textId="77777777" w:rsidR="00AB54FF" w:rsidRPr="00AB54FF" w:rsidRDefault="00AB54FF" w:rsidP="00AB54FF">
      <w:pPr>
        <w:rPr>
          <w:lang w:val="en-IN"/>
        </w:rPr>
      </w:pPr>
    </w:p>
    <w:p w14:paraId="1301D738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48AA3EA8" w14:textId="77777777" w:rsidR="00AB54FF" w:rsidRPr="00AB54FF" w:rsidRDefault="00AB54FF" w:rsidP="00AB54FF">
      <w:pPr>
        <w:rPr>
          <w:lang w:val="en-IN"/>
        </w:rPr>
      </w:pPr>
    </w:p>
    <w:p w14:paraId="46329F87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int </w:t>
      </w:r>
      <w:proofErr w:type="spellStart"/>
      <w:r w:rsidRPr="00AB54FF">
        <w:rPr>
          <w:lang w:val="en-IN"/>
        </w:rPr>
        <w:t>totalOrders</w:t>
      </w:r>
      <w:proofErr w:type="spellEnd"/>
      <w:r w:rsidRPr="00AB54FF">
        <w:rPr>
          <w:lang w:val="en-IN"/>
        </w:rPr>
        <w:t xml:space="preserve"> = 0;</w:t>
      </w:r>
    </w:p>
    <w:p w14:paraId="1F1ED87C" w14:textId="77777777" w:rsidR="00AB54FF" w:rsidRPr="00AB54FF" w:rsidRDefault="00AB54FF" w:rsidP="00AB54FF">
      <w:pPr>
        <w:rPr>
          <w:lang w:val="en-IN"/>
        </w:rPr>
      </w:pPr>
    </w:p>
    <w:p w14:paraId="7D63C9BC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for(</w:t>
      </w:r>
      <w:proofErr w:type="gramEnd"/>
      <w:r w:rsidRPr="00AB54FF">
        <w:rPr>
          <w:lang w:val="en-IN"/>
        </w:rPr>
        <w:t xml:space="preserve">int 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=</w:t>
      </w:r>
      <w:proofErr w:type="gramStart"/>
      <w:r w:rsidRPr="00AB54FF">
        <w:rPr>
          <w:lang w:val="en-IN"/>
        </w:rPr>
        <w:t>0;i</w:t>
      </w:r>
      <w:proofErr w:type="gramEnd"/>
      <w:r w:rsidRPr="00AB54FF">
        <w:rPr>
          <w:lang w:val="en-IN"/>
        </w:rPr>
        <w:t>&lt;</w:t>
      </w:r>
      <w:proofErr w:type="gramStart"/>
      <w:r w:rsidRPr="00AB54FF">
        <w:rPr>
          <w:lang w:val="en-IN"/>
        </w:rPr>
        <w:t>5;i</w:t>
      </w:r>
      <w:proofErr w:type="gramEnd"/>
      <w:r w:rsidRPr="00AB54FF">
        <w:rPr>
          <w:lang w:val="en-IN"/>
        </w:rPr>
        <w:t>++)</w:t>
      </w:r>
    </w:p>
    <w:p w14:paraId="783F3671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{</w:t>
      </w:r>
    </w:p>
    <w:p w14:paraId="2C1884B6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    </w:t>
      </w:r>
      <w:proofErr w:type="spellStart"/>
      <w:r w:rsidRPr="00AB54FF">
        <w:rPr>
          <w:lang w:val="en-IN"/>
        </w:rPr>
        <w:t>totalOrders</w:t>
      </w:r>
      <w:proofErr w:type="spellEnd"/>
      <w:r w:rsidRPr="00AB54FF">
        <w:rPr>
          <w:lang w:val="en-IN"/>
        </w:rPr>
        <w:t xml:space="preserve"> += orders[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];</w:t>
      </w:r>
    </w:p>
    <w:p w14:paraId="43A8171A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}</w:t>
      </w:r>
    </w:p>
    <w:p w14:paraId="228B2A3F" w14:textId="77777777" w:rsidR="00AB54FF" w:rsidRPr="00AB54FF" w:rsidRDefault="00AB54FF" w:rsidP="00AB54FF">
      <w:pPr>
        <w:rPr>
          <w:lang w:val="en-IN"/>
        </w:rPr>
      </w:pPr>
    </w:p>
    <w:p w14:paraId="4FE078A5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lastRenderedPageBreak/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 xml:space="preserve">"Total Orders = %d\n", </w:t>
      </w:r>
      <w:proofErr w:type="spellStart"/>
      <w:r w:rsidRPr="00AB54FF">
        <w:rPr>
          <w:lang w:val="en-IN"/>
        </w:rPr>
        <w:t>totalOrders</w:t>
      </w:r>
      <w:proofErr w:type="spellEnd"/>
      <w:r w:rsidRPr="00AB54FF">
        <w:rPr>
          <w:lang w:val="en-IN"/>
        </w:rPr>
        <w:t>);</w:t>
      </w:r>
    </w:p>
    <w:p w14:paraId="71812FE6" w14:textId="77777777" w:rsidR="00AB54FF" w:rsidRPr="00AB54FF" w:rsidRDefault="00AB54FF" w:rsidP="00AB54FF">
      <w:pPr>
        <w:rPr>
          <w:lang w:val="en-IN"/>
        </w:rPr>
      </w:pPr>
    </w:p>
    <w:p w14:paraId="04178238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14EB54F8" w14:textId="77777777" w:rsidR="00AB54FF" w:rsidRPr="00AB54FF" w:rsidRDefault="00AB54FF" w:rsidP="00AB54FF">
      <w:pPr>
        <w:rPr>
          <w:lang w:val="en-IN"/>
        </w:rPr>
      </w:pPr>
    </w:p>
    <w:p w14:paraId="23277188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int </w:t>
      </w:r>
      <w:proofErr w:type="gramStart"/>
      <w:r w:rsidRPr="00AB54FF">
        <w:rPr>
          <w:lang w:val="en-IN"/>
        </w:rPr>
        <w:t>revenue[</w:t>
      </w:r>
      <w:proofErr w:type="gramEnd"/>
      <w:r w:rsidRPr="00AB54FF">
        <w:rPr>
          <w:lang w:val="en-IN"/>
        </w:rPr>
        <w:t>5] = {1000,2000,3000,4000,5000};</w:t>
      </w:r>
    </w:p>
    <w:p w14:paraId="3B3B342A" w14:textId="77777777" w:rsidR="00AB54FF" w:rsidRPr="00AB54FF" w:rsidRDefault="00AB54FF" w:rsidP="00AB54FF">
      <w:pPr>
        <w:rPr>
          <w:lang w:val="en-IN"/>
        </w:rPr>
      </w:pPr>
    </w:p>
    <w:p w14:paraId="694D0D37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if(</w:t>
      </w:r>
      <w:proofErr w:type="gramStart"/>
      <w:r w:rsidRPr="00AB54FF">
        <w:rPr>
          <w:lang w:val="en-IN"/>
        </w:rPr>
        <w:t>revenue[</w:t>
      </w:r>
      <w:proofErr w:type="gramEnd"/>
      <w:r w:rsidRPr="00AB54FF">
        <w:rPr>
          <w:lang w:val="en-IN"/>
        </w:rPr>
        <w:t>2] == 3000)</w:t>
      </w:r>
    </w:p>
    <w:p w14:paraId="4C00EEA4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{</w:t>
      </w:r>
    </w:p>
    <w:p w14:paraId="5ACFE67D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>"Revenue Matched\n");</w:t>
      </w:r>
    </w:p>
    <w:p w14:paraId="74CA2C3D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}</w:t>
      </w:r>
    </w:p>
    <w:p w14:paraId="0B101068" w14:textId="77777777" w:rsidR="00AB54FF" w:rsidRPr="00AB54FF" w:rsidRDefault="00AB54FF" w:rsidP="00AB54FF">
      <w:pPr>
        <w:rPr>
          <w:lang w:val="en-IN"/>
        </w:rPr>
      </w:pPr>
    </w:p>
    <w:p w14:paraId="02521D28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233543ED" w14:textId="77777777" w:rsidR="00AB54FF" w:rsidRPr="00AB54FF" w:rsidRDefault="00AB54FF" w:rsidP="00AB54FF">
      <w:pPr>
        <w:rPr>
          <w:lang w:val="en-IN"/>
        </w:rPr>
      </w:pPr>
    </w:p>
    <w:p w14:paraId="4D7B9E03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int </w:t>
      </w:r>
      <w:proofErr w:type="spellStart"/>
      <w:proofErr w:type="gramStart"/>
      <w:r w:rsidRPr="00AB54FF">
        <w:rPr>
          <w:lang w:val="en-IN"/>
        </w:rPr>
        <w:t>backupRevenue</w:t>
      </w:r>
      <w:proofErr w:type="spellEnd"/>
      <w:r w:rsidRPr="00AB54FF">
        <w:rPr>
          <w:lang w:val="en-IN"/>
        </w:rPr>
        <w:t>[</w:t>
      </w:r>
      <w:proofErr w:type="gramEnd"/>
      <w:r w:rsidRPr="00AB54FF">
        <w:rPr>
          <w:lang w:val="en-IN"/>
        </w:rPr>
        <w:t>5];</w:t>
      </w:r>
    </w:p>
    <w:p w14:paraId="1A69AB70" w14:textId="77777777" w:rsidR="00AB54FF" w:rsidRPr="00AB54FF" w:rsidRDefault="00AB54FF" w:rsidP="00AB54FF">
      <w:pPr>
        <w:rPr>
          <w:lang w:val="en-IN"/>
        </w:rPr>
      </w:pPr>
    </w:p>
    <w:p w14:paraId="62E2B310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for(</w:t>
      </w:r>
      <w:proofErr w:type="gramEnd"/>
      <w:r w:rsidRPr="00AB54FF">
        <w:rPr>
          <w:lang w:val="en-IN"/>
        </w:rPr>
        <w:t xml:space="preserve">int 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=</w:t>
      </w:r>
      <w:proofErr w:type="gramStart"/>
      <w:r w:rsidRPr="00AB54FF">
        <w:rPr>
          <w:lang w:val="en-IN"/>
        </w:rPr>
        <w:t>0;i</w:t>
      </w:r>
      <w:proofErr w:type="gramEnd"/>
      <w:r w:rsidRPr="00AB54FF">
        <w:rPr>
          <w:lang w:val="en-IN"/>
        </w:rPr>
        <w:t>&lt;</w:t>
      </w:r>
      <w:proofErr w:type="gramStart"/>
      <w:r w:rsidRPr="00AB54FF">
        <w:rPr>
          <w:lang w:val="en-IN"/>
        </w:rPr>
        <w:t>5;i</w:t>
      </w:r>
      <w:proofErr w:type="gramEnd"/>
      <w:r w:rsidRPr="00AB54FF">
        <w:rPr>
          <w:lang w:val="en-IN"/>
        </w:rPr>
        <w:t>++)</w:t>
      </w:r>
    </w:p>
    <w:p w14:paraId="2DFC62AD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{</w:t>
      </w:r>
    </w:p>
    <w:p w14:paraId="466255F9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    </w:t>
      </w:r>
      <w:proofErr w:type="spellStart"/>
      <w:r w:rsidRPr="00AB54FF">
        <w:rPr>
          <w:lang w:val="en-IN"/>
        </w:rPr>
        <w:t>backupRevenue</w:t>
      </w:r>
      <w:proofErr w:type="spellEnd"/>
      <w:r w:rsidRPr="00AB54FF">
        <w:rPr>
          <w:lang w:val="en-IN"/>
        </w:rPr>
        <w:t>[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] = revenue[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];</w:t>
      </w:r>
    </w:p>
    <w:p w14:paraId="4589041A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}</w:t>
      </w:r>
    </w:p>
    <w:p w14:paraId="346F40B3" w14:textId="77777777" w:rsidR="00AB54FF" w:rsidRPr="00AB54FF" w:rsidRDefault="00AB54FF" w:rsidP="00AB54FF">
      <w:pPr>
        <w:rPr>
          <w:lang w:val="en-IN"/>
        </w:rPr>
      </w:pPr>
    </w:p>
    <w:p w14:paraId="2B11D20B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 xml:space="preserve">"%d\n", </w:t>
      </w:r>
      <w:proofErr w:type="spellStart"/>
      <w:proofErr w:type="gramStart"/>
      <w:r w:rsidRPr="00AB54FF">
        <w:rPr>
          <w:lang w:val="en-IN"/>
        </w:rPr>
        <w:t>backupRevenue</w:t>
      </w:r>
      <w:proofErr w:type="spellEnd"/>
      <w:r w:rsidRPr="00AB54FF">
        <w:rPr>
          <w:lang w:val="en-IN"/>
        </w:rPr>
        <w:t>[</w:t>
      </w:r>
      <w:proofErr w:type="gramEnd"/>
      <w:r w:rsidRPr="00AB54FF">
        <w:rPr>
          <w:lang w:val="en-IN"/>
        </w:rPr>
        <w:t>0]);</w:t>
      </w:r>
    </w:p>
    <w:p w14:paraId="65B3C09E" w14:textId="77777777" w:rsidR="00AB54FF" w:rsidRPr="00AB54FF" w:rsidRDefault="00AB54FF" w:rsidP="00AB54FF">
      <w:pPr>
        <w:rPr>
          <w:lang w:val="en-IN"/>
        </w:rPr>
      </w:pPr>
    </w:p>
    <w:p w14:paraId="3BF15852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34D62359" w14:textId="77777777" w:rsidR="00AB54FF" w:rsidRPr="00AB54FF" w:rsidRDefault="00AB54FF" w:rsidP="00AB54FF">
      <w:pPr>
        <w:rPr>
          <w:lang w:val="en-IN"/>
        </w:rPr>
      </w:pPr>
    </w:p>
    <w:p w14:paraId="1616D3D8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float </w:t>
      </w:r>
      <w:proofErr w:type="gramStart"/>
      <w:r w:rsidRPr="00AB54FF">
        <w:rPr>
          <w:lang w:val="en-IN"/>
        </w:rPr>
        <w:t>commission[</w:t>
      </w:r>
      <w:proofErr w:type="gramEnd"/>
      <w:r w:rsidRPr="00AB54FF">
        <w:rPr>
          <w:lang w:val="en-IN"/>
        </w:rPr>
        <w:t>5];</w:t>
      </w:r>
    </w:p>
    <w:p w14:paraId="04C9B607" w14:textId="77777777" w:rsidR="00AB54FF" w:rsidRPr="00AB54FF" w:rsidRDefault="00AB54FF" w:rsidP="00AB54FF">
      <w:pPr>
        <w:rPr>
          <w:lang w:val="en-IN"/>
        </w:rPr>
      </w:pPr>
    </w:p>
    <w:p w14:paraId="4958D2A1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lastRenderedPageBreak/>
        <w:t xml:space="preserve">    </w:t>
      </w:r>
      <w:proofErr w:type="gramStart"/>
      <w:r w:rsidRPr="00AB54FF">
        <w:rPr>
          <w:lang w:val="en-IN"/>
        </w:rPr>
        <w:t>commission[</w:t>
      </w:r>
      <w:proofErr w:type="gramEnd"/>
      <w:r w:rsidRPr="00AB54FF">
        <w:rPr>
          <w:lang w:val="en-IN"/>
        </w:rPr>
        <w:t>0] = 2500.50;</w:t>
      </w:r>
    </w:p>
    <w:p w14:paraId="6F954B25" w14:textId="77777777" w:rsidR="00AB54FF" w:rsidRPr="00AB54FF" w:rsidRDefault="00AB54FF" w:rsidP="00AB54FF">
      <w:pPr>
        <w:rPr>
          <w:lang w:val="en-IN"/>
        </w:rPr>
      </w:pPr>
    </w:p>
    <w:p w14:paraId="4D70B06B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 xml:space="preserve">"%.2f\n", </w:t>
      </w:r>
      <w:proofErr w:type="gramStart"/>
      <w:r w:rsidRPr="00AB54FF">
        <w:rPr>
          <w:lang w:val="en-IN"/>
        </w:rPr>
        <w:t>commission[</w:t>
      </w:r>
      <w:proofErr w:type="gramEnd"/>
      <w:r w:rsidRPr="00AB54FF">
        <w:rPr>
          <w:lang w:val="en-IN"/>
        </w:rPr>
        <w:t>0]);</w:t>
      </w:r>
    </w:p>
    <w:p w14:paraId="772CDAF3" w14:textId="77777777" w:rsidR="00AB54FF" w:rsidRPr="00AB54FF" w:rsidRDefault="00AB54FF" w:rsidP="00AB54FF">
      <w:pPr>
        <w:rPr>
          <w:lang w:val="en-IN"/>
        </w:rPr>
      </w:pPr>
    </w:p>
    <w:p w14:paraId="0ED89391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25A1DBBF" w14:textId="77777777" w:rsidR="00AB54FF" w:rsidRPr="00AB54FF" w:rsidRDefault="00AB54FF" w:rsidP="00AB54FF">
      <w:pPr>
        <w:rPr>
          <w:lang w:val="en-IN"/>
        </w:rPr>
      </w:pPr>
    </w:p>
    <w:p w14:paraId="4D77FF75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char </w:t>
      </w:r>
      <w:proofErr w:type="gramStart"/>
      <w:r w:rsidRPr="00AB54FF">
        <w:rPr>
          <w:lang w:val="en-IN"/>
        </w:rPr>
        <w:t>city[</w:t>
      </w:r>
      <w:proofErr w:type="gramEnd"/>
      <w:r w:rsidRPr="00AB54FF">
        <w:rPr>
          <w:lang w:val="en-IN"/>
        </w:rPr>
        <w:t>10];</w:t>
      </w:r>
    </w:p>
    <w:p w14:paraId="0F9019E0" w14:textId="77777777" w:rsidR="00AB54FF" w:rsidRPr="00AB54FF" w:rsidRDefault="00AB54FF" w:rsidP="00AB54FF">
      <w:pPr>
        <w:rPr>
          <w:lang w:val="en-IN"/>
        </w:rPr>
      </w:pPr>
    </w:p>
    <w:p w14:paraId="263D6F35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strcpy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>city, "Jaipur");</w:t>
      </w:r>
    </w:p>
    <w:p w14:paraId="1DE00D03" w14:textId="77777777" w:rsidR="00AB54FF" w:rsidRPr="00AB54FF" w:rsidRDefault="00AB54FF" w:rsidP="00AB54FF">
      <w:pPr>
        <w:rPr>
          <w:lang w:val="en-IN"/>
        </w:rPr>
      </w:pPr>
    </w:p>
    <w:p w14:paraId="375FEDE1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>"%s\n", city);</w:t>
      </w:r>
    </w:p>
    <w:p w14:paraId="763596A5" w14:textId="77777777" w:rsidR="00AB54FF" w:rsidRPr="00AB54FF" w:rsidRDefault="00AB54FF" w:rsidP="00AB54FF">
      <w:pPr>
        <w:rPr>
          <w:lang w:val="en-IN"/>
        </w:rPr>
      </w:pPr>
    </w:p>
    <w:p w14:paraId="00E123D8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5828B829" w14:textId="77777777" w:rsidR="00AB54FF" w:rsidRPr="00AB54FF" w:rsidRDefault="00AB54FF" w:rsidP="00AB54FF">
      <w:pPr>
        <w:rPr>
          <w:lang w:val="en-IN"/>
        </w:rPr>
      </w:pPr>
    </w:p>
    <w:p w14:paraId="2D2DDA8F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char </w:t>
      </w:r>
      <w:proofErr w:type="gramStart"/>
      <w:r w:rsidRPr="00AB54FF">
        <w:rPr>
          <w:lang w:val="en-IN"/>
        </w:rPr>
        <w:t>branch[</w:t>
      </w:r>
      <w:proofErr w:type="gramEnd"/>
      <w:r w:rsidRPr="00AB54FF">
        <w:rPr>
          <w:lang w:val="en-IN"/>
        </w:rPr>
        <w:t>6];</w:t>
      </w:r>
    </w:p>
    <w:p w14:paraId="532660D6" w14:textId="77777777" w:rsidR="00AB54FF" w:rsidRPr="00AB54FF" w:rsidRDefault="00AB54FF" w:rsidP="00AB54FF">
      <w:pPr>
        <w:rPr>
          <w:lang w:val="en-IN"/>
        </w:rPr>
      </w:pPr>
    </w:p>
    <w:p w14:paraId="025DD720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branch[</w:t>
      </w:r>
      <w:proofErr w:type="gramEnd"/>
      <w:r w:rsidRPr="00AB54FF">
        <w:rPr>
          <w:lang w:val="en-IN"/>
        </w:rPr>
        <w:t>0] = 'I';</w:t>
      </w:r>
    </w:p>
    <w:p w14:paraId="651290E2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branch[</w:t>
      </w:r>
      <w:proofErr w:type="gramEnd"/>
      <w:r w:rsidRPr="00AB54FF">
        <w:rPr>
          <w:lang w:val="en-IN"/>
        </w:rPr>
        <w:t>1] = 'T';</w:t>
      </w:r>
    </w:p>
    <w:p w14:paraId="144D1908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branch[</w:t>
      </w:r>
      <w:proofErr w:type="gramEnd"/>
      <w:r w:rsidRPr="00AB54FF">
        <w:rPr>
          <w:lang w:val="en-IN"/>
        </w:rPr>
        <w:t>2] = '-';</w:t>
      </w:r>
    </w:p>
    <w:p w14:paraId="6CC5F3BD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branch[</w:t>
      </w:r>
      <w:proofErr w:type="gramEnd"/>
      <w:r w:rsidRPr="00AB54FF">
        <w:rPr>
          <w:lang w:val="en-IN"/>
        </w:rPr>
        <w:t>3] = 'A';</w:t>
      </w:r>
    </w:p>
    <w:p w14:paraId="01247D78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branch[</w:t>
      </w:r>
      <w:proofErr w:type="gramEnd"/>
      <w:r w:rsidRPr="00AB54FF">
        <w:rPr>
          <w:lang w:val="en-IN"/>
        </w:rPr>
        <w:t>4] = '\0';</w:t>
      </w:r>
    </w:p>
    <w:p w14:paraId="6FEE15F8" w14:textId="77777777" w:rsidR="00AB54FF" w:rsidRPr="00AB54FF" w:rsidRDefault="00AB54FF" w:rsidP="00AB54FF">
      <w:pPr>
        <w:rPr>
          <w:lang w:val="en-IN"/>
        </w:rPr>
      </w:pPr>
    </w:p>
    <w:p w14:paraId="1BCDBFD6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>"%s\n", branch);</w:t>
      </w:r>
    </w:p>
    <w:p w14:paraId="3F45339B" w14:textId="77777777" w:rsidR="00AB54FF" w:rsidRPr="00AB54FF" w:rsidRDefault="00AB54FF" w:rsidP="00AB54FF">
      <w:pPr>
        <w:rPr>
          <w:lang w:val="en-IN"/>
        </w:rPr>
      </w:pPr>
    </w:p>
    <w:p w14:paraId="5CD9AA5B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2569583A" w14:textId="77777777" w:rsidR="00AB54FF" w:rsidRPr="00AB54FF" w:rsidRDefault="00AB54FF" w:rsidP="00AB54FF">
      <w:pPr>
        <w:rPr>
          <w:lang w:val="en-IN"/>
        </w:rPr>
      </w:pPr>
    </w:p>
    <w:p w14:paraId="556A6383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lastRenderedPageBreak/>
        <w:t xml:space="preserve">    int </w:t>
      </w:r>
      <w:proofErr w:type="gramStart"/>
      <w:r w:rsidRPr="00AB54FF">
        <w:rPr>
          <w:lang w:val="en-IN"/>
        </w:rPr>
        <w:t>employees[</w:t>
      </w:r>
      <w:proofErr w:type="gramEnd"/>
      <w:r w:rsidRPr="00AB54FF">
        <w:rPr>
          <w:lang w:val="en-IN"/>
        </w:rPr>
        <w:t>5];</w:t>
      </w:r>
    </w:p>
    <w:p w14:paraId="6D788C80" w14:textId="77777777" w:rsidR="00AB54FF" w:rsidRPr="00AB54FF" w:rsidRDefault="00AB54FF" w:rsidP="00AB54FF">
      <w:pPr>
        <w:rPr>
          <w:lang w:val="en-IN"/>
        </w:rPr>
      </w:pPr>
    </w:p>
    <w:p w14:paraId="44B30AA1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for(</w:t>
      </w:r>
      <w:proofErr w:type="gramEnd"/>
      <w:r w:rsidRPr="00AB54FF">
        <w:rPr>
          <w:lang w:val="en-IN"/>
        </w:rPr>
        <w:t xml:space="preserve">int 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=</w:t>
      </w:r>
      <w:proofErr w:type="gramStart"/>
      <w:r w:rsidRPr="00AB54FF">
        <w:rPr>
          <w:lang w:val="en-IN"/>
        </w:rPr>
        <w:t>0;i</w:t>
      </w:r>
      <w:proofErr w:type="gramEnd"/>
      <w:r w:rsidRPr="00AB54FF">
        <w:rPr>
          <w:lang w:val="en-IN"/>
        </w:rPr>
        <w:t>&lt;</w:t>
      </w:r>
      <w:proofErr w:type="gramStart"/>
      <w:r w:rsidRPr="00AB54FF">
        <w:rPr>
          <w:lang w:val="en-IN"/>
        </w:rPr>
        <w:t>5;i</w:t>
      </w:r>
      <w:proofErr w:type="gramEnd"/>
      <w:r w:rsidRPr="00AB54FF">
        <w:rPr>
          <w:lang w:val="en-IN"/>
        </w:rPr>
        <w:t>++)</w:t>
      </w:r>
    </w:p>
    <w:p w14:paraId="23AB8D58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{</w:t>
      </w:r>
    </w:p>
    <w:p w14:paraId="075A2E0E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    </w:t>
      </w:r>
      <w:proofErr w:type="gramStart"/>
      <w:r w:rsidRPr="00AB54FF">
        <w:rPr>
          <w:lang w:val="en-IN"/>
        </w:rPr>
        <w:t>employees</w:t>
      </w:r>
      <w:proofErr w:type="gramEnd"/>
      <w:r w:rsidRPr="00AB54FF">
        <w:rPr>
          <w:lang w:val="en-IN"/>
        </w:rPr>
        <w:t>[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 xml:space="preserve">] = 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 xml:space="preserve"> * 100;</w:t>
      </w:r>
    </w:p>
    <w:p w14:paraId="29A594B2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}</w:t>
      </w:r>
    </w:p>
    <w:p w14:paraId="504640B0" w14:textId="77777777" w:rsidR="00AB54FF" w:rsidRPr="00AB54FF" w:rsidRDefault="00AB54FF" w:rsidP="00AB54FF">
      <w:pPr>
        <w:rPr>
          <w:lang w:val="en-IN"/>
        </w:rPr>
      </w:pPr>
    </w:p>
    <w:p w14:paraId="322C797A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("Employees\n");</w:t>
      </w:r>
    </w:p>
    <w:p w14:paraId="6F3D197B" w14:textId="77777777" w:rsidR="00AB54FF" w:rsidRPr="00AB54FF" w:rsidRDefault="00AB54FF" w:rsidP="00AB54FF">
      <w:pPr>
        <w:rPr>
          <w:lang w:val="en-IN"/>
        </w:rPr>
      </w:pPr>
    </w:p>
    <w:p w14:paraId="16076D8F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for(</w:t>
      </w:r>
      <w:proofErr w:type="gramEnd"/>
      <w:r w:rsidRPr="00AB54FF">
        <w:rPr>
          <w:lang w:val="en-IN"/>
        </w:rPr>
        <w:t xml:space="preserve">int 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=</w:t>
      </w:r>
      <w:proofErr w:type="gramStart"/>
      <w:r w:rsidRPr="00AB54FF">
        <w:rPr>
          <w:lang w:val="en-IN"/>
        </w:rPr>
        <w:t>0;i</w:t>
      </w:r>
      <w:proofErr w:type="gramEnd"/>
      <w:r w:rsidRPr="00AB54FF">
        <w:rPr>
          <w:lang w:val="en-IN"/>
        </w:rPr>
        <w:t>&lt;</w:t>
      </w:r>
      <w:proofErr w:type="gramStart"/>
      <w:r w:rsidRPr="00AB54FF">
        <w:rPr>
          <w:lang w:val="en-IN"/>
        </w:rPr>
        <w:t>5;i</w:t>
      </w:r>
      <w:proofErr w:type="gramEnd"/>
      <w:r w:rsidRPr="00AB54FF">
        <w:rPr>
          <w:lang w:val="en-IN"/>
        </w:rPr>
        <w:t>++)</w:t>
      </w:r>
    </w:p>
    <w:p w14:paraId="3602D3C0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{</w:t>
      </w:r>
    </w:p>
    <w:p w14:paraId="25824D8F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>"%d ", employees[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]);</w:t>
      </w:r>
    </w:p>
    <w:p w14:paraId="12E63481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}</w:t>
      </w:r>
    </w:p>
    <w:p w14:paraId="2478EC44" w14:textId="77777777" w:rsidR="00AB54FF" w:rsidRPr="00AB54FF" w:rsidRDefault="00AB54FF" w:rsidP="00AB54FF">
      <w:pPr>
        <w:rPr>
          <w:lang w:val="en-IN"/>
        </w:rPr>
      </w:pPr>
    </w:p>
    <w:p w14:paraId="4E0CB768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58E4EE4A" w14:textId="77777777" w:rsidR="00AB54FF" w:rsidRPr="00AB54FF" w:rsidRDefault="00AB54FF" w:rsidP="00AB54FF">
      <w:pPr>
        <w:rPr>
          <w:lang w:val="en-IN"/>
        </w:rPr>
      </w:pPr>
    </w:p>
    <w:p w14:paraId="61968118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char </w:t>
      </w:r>
      <w:proofErr w:type="gramStart"/>
      <w:r w:rsidRPr="00AB54FF">
        <w:rPr>
          <w:lang w:val="en-IN"/>
        </w:rPr>
        <w:t>department[</w:t>
      </w:r>
      <w:proofErr w:type="gramEnd"/>
      <w:r w:rsidRPr="00AB54FF">
        <w:rPr>
          <w:lang w:val="en-IN"/>
        </w:rPr>
        <w:t>10];</w:t>
      </w:r>
    </w:p>
    <w:p w14:paraId="65E36B5B" w14:textId="77777777" w:rsidR="00AB54FF" w:rsidRPr="00AB54FF" w:rsidRDefault="00AB54FF" w:rsidP="00AB54FF">
      <w:pPr>
        <w:rPr>
          <w:lang w:val="en-IN"/>
        </w:rPr>
      </w:pPr>
    </w:p>
    <w:p w14:paraId="609A62A4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strcpy</w:t>
      </w:r>
      <w:proofErr w:type="spellEnd"/>
      <w:r w:rsidRPr="00AB54FF">
        <w:rPr>
          <w:lang w:val="en-IN"/>
        </w:rPr>
        <w:t>(</w:t>
      </w:r>
      <w:proofErr w:type="spellStart"/>
      <w:r w:rsidRPr="00AB54FF">
        <w:rPr>
          <w:lang w:val="en-IN"/>
        </w:rPr>
        <w:t>department,"Marketing</w:t>
      </w:r>
      <w:proofErr w:type="spellEnd"/>
      <w:r w:rsidRPr="00AB54FF">
        <w:rPr>
          <w:lang w:val="en-IN"/>
        </w:rPr>
        <w:t>");</w:t>
      </w:r>
    </w:p>
    <w:p w14:paraId="1DC70C97" w14:textId="77777777" w:rsidR="00AB54FF" w:rsidRPr="00AB54FF" w:rsidRDefault="00AB54FF" w:rsidP="00AB54FF">
      <w:pPr>
        <w:rPr>
          <w:lang w:val="en-IN"/>
        </w:rPr>
      </w:pPr>
    </w:p>
    <w:p w14:paraId="783ABC9E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>"%s\n", department);</w:t>
      </w:r>
    </w:p>
    <w:p w14:paraId="0062E958" w14:textId="77777777" w:rsidR="00AB54FF" w:rsidRPr="00AB54FF" w:rsidRDefault="00AB54FF" w:rsidP="00AB54FF">
      <w:pPr>
        <w:rPr>
          <w:lang w:val="en-IN"/>
        </w:rPr>
      </w:pPr>
    </w:p>
    <w:p w14:paraId="6D9E96D4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780D3641" w14:textId="77777777" w:rsidR="00AB54FF" w:rsidRPr="00AB54FF" w:rsidRDefault="00AB54FF" w:rsidP="00AB54FF">
      <w:pPr>
        <w:rPr>
          <w:lang w:val="en-IN"/>
        </w:rPr>
      </w:pPr>
    </w:p>
    <w:p w14:paraId="2DE751C7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int </w:t>
      </w:r>
      <w:proofErr w:type="gramStart"/>
      <w:r w:rsidRPr="00AB54FF">
        <w:rPr>
          <w:lang w:val="en-IN"/>
        </w:rPr>
        <w:t>expenses[</w:t>
      </w:r>
      <w:proofErr w:type="gramEnd"/>
      <w:r w:rsidRPr="00AB54FF">
        <w:rPr>
          <w:lang w:val="en-IN"/>
        </w:rPr>
        <w:t>5];</w:t>
      </w:r>
    </w:p>
    <w:p w14:paraId="1E390401" w14:textId="77777777" w:rsidR="00AB54FF" w:rsidRPr="00AB54FF" w:rsidRDefault="00AB54FF" w:rsidP="00AB54FF">
      <w:pPr>
        <w:rPr>
          <w:lang w:val="en-IN"/>
        </w:rPr>
      </w:pPr>
    </w:p>
    <w:p w14:paraId="0C5B637F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lastRenderedPageBreak/>
        <w:t xml:space="preserve">    </w:t>
      </w:r>
      <w:proofErr w:type="gramStart"/>
      <w:r w:rsidRPr="00AB54FF">
        <w:rPr>
          <w:lang w:val="en-IN"/>
        </w:rPr>
        <w:t>for(</w:t>
      </w:r>
      <w:proofErr w:type="gramEnd"/>
      <w:r w:rsidRPr="00AB54FF">
        <w:rPr>
          <w:lang w:val="en-IN"/>
        </w:rPr>
        <w:t xml:space="preserve">int 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=</w:t>
      </w:r>
      <w:proofErr w:type="gramStart"/>
      <w:r w:rsidRPr="00AB54FF">
        <w:rPr>
          <w:lang w:val="en-IN"/>
        </w:rPr>
        <w:t>0;i</w:t>
      </w:r>
      <w:proofErr w:type="gramEnd"/>
      <w:r w:rsidRPr="00AB54FF">
        <w:rPr>
          <w:lang w:val="en-IN"/>
        </w:rPr>
        <w:t>&lt;</w:t>
      </w:r>
      <w:proofErr w:type="gramStart"/>
      <w:r w:rsidRPr="00AB54FF">
        <w:rPr>
          <w:lang w:val="en-IN"/>
        </w:rPr>
        <w:t>5;i</w:t>
      </w:r>
      <w:proofErr w:type="gramEnd"/>
      <w:r w:rsidRPr="00AB54FF">
        <w:rPr>
          <w:lang w:val="en-IN"/>
        </w:rPr>
        <w:t>++)</w:t>
      </w:r>
    </w:p>
    <w:p w14:paraId="2904BD67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{</w:t>
      </w:r>
    </w:p>
    <w:p w14:paraId="35E2F016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    expenses[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] = sales[</w:t>
      </w:r>
      <w:proofErr w:type="spellStart"/>
      <w:r w:rsidRPr="00AB54FF">
        <w:rPr>
          <w:lang w:val="en-IN"/>
        </w:rPr>
        <w:t>i</w:t>
      </w:r>
      <w:proofErr w:type="spellEnd"/>
      <w:r w:rsidRPr="00AB54FF">
        <w:rPr>
          <w:lang w:val="en-IN"/>
        </w:rPr>
        <w:t>];</w:t>
      </w:r>
    </w:p>
    <w:p w14:paraId="5E214366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}</w:t>
      </w:r>
    </w:p>
    <w:p w14:paraId="3D237DDE" w14:textId="77777777" w:rsidR="00AB54FF" w:rsidRPr="00AB54FF" w:rsidRDefault="00AB54FF" w:rsidP="00AB54FF">
      <w:pPr>
        <w:rPr>
          <w:lang w:val="en-IN"/>
        </w:rPr>
      </w:pPr>
    </w:p>
    <w:p w14:paraId="15A07103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 xml:space="preserve">"%d\n", </w:t>
      </w:r>
      <w:proofErr w:type="gramStart"/>
      <w:r w:rsidRPr="00AB54FF">
        <w:rPr>
          <w:lang w:val="en-IN"/>
        </w:rPr>
        <w:t>expenses[</w:t>
      </w:r>
      <w:proofErr w:type="gramEnd"/>
      <w:r w:rsidRPr="00AB54FF">
        <w:rPr>
          <w:lang w:val="en-IN"/>
        </w:rPr>
        <w:t>0]);</w:t>
      </w:r>
    </w:p>
    <w:p w14:paraId="471C3EE1" w14:textId="77777777" w:rsidR="00AB54FF" w:rsidRPr="00AB54FF" w:rsidRDefault="00AB54FF" w:rsidP="00AB54FF">
      <w:pPr>
        <w:rPr>
          <w:lang w:val="en-IN"/>
        </w:rPr>
      </w:pPr>
    </w:p>
    <w:p w14:paraId="21A51FD2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56C28C36" w14:textId="77777777" w:rsidR="00AB54FF" w:rsidRPr="00AB54FF" w:rsidRDefault="00AB54FF" w:rsidP="00AB54FF">
      <w:pPr>
        <w:rPr>
          <w:lang w:val="en-IN"/>
        </w:rPr>
      </w:pPr>
    </w:p>
    <w:p w14:paraId="0089D40E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int </w:t>
      </w:r>
      <w:proofErr w:type="gramStart"/>
      <w:r w:rsidRPr="00AB54FF">
        <w:rPr>
          <w:lang w:val="en-IN"/>
        </w:rPr>
        <w:t>ratings[</w:t>
      </w:r>
      <w:proofErr w:type="gramEnd"/>
      <w:r w:rsidRPr="00AB54FF">
        <w:rPr>
          <w:lang w:val="en-IN"/>
        </w:rPr>
        <w:t>5];</w:t>
      </w:r>
    </w:p>
    <w:p w14:paraId="4298C7CC" w14:textId="77777777" w:rsidR="00AB54FF" w:rsidRPr="00AB54FF" w:rsidRDefault="00AB54FF" w:rsidP="00AB54FF">
      <w:pPr>
        <w:rPr>
          <w:lang w:val="en-IN"/>
        </w:rPr>
      </w:pPr>
    </w:p>
    <w:p w14:paraId="7A35A51D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ratings[</w:t>
      </w:r>
      <w:proofErr w:type="gramEnd"/>
      <w:r w:rsidRPr="00AB54FF">
        <w:rPr>
          <w:lang w:val="en-IN"/>
        </w:rPr>
        <w:t>0] = 5;</w:t>
      </w:r>
    </w:p>
    <w:p w14:paraId="770C4431" w14:textId="77777777" w:rsidR="00AB54FF" w:rsidRPr="00AB54FF" w:rsidRDefault="00AB54FF" w:rsidP="00AB54FF">
      <w:pPr>
        <w:rPr>
          <w:lang w:val="en-IN"/>
        </w:rPr>
      </w:pPr>
    </w:p>
    <w:p w14:paraId="2CA0F2FB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 xml:space="preserve">"%d\n", </w:t>
      </w:r>
      <w:proofErr w:type="gramStart"/>
      <w:r w:rsidRPr="00AB54FF">
        <w:rPr>
          <w:lang w:val="en-IN"/>
        </w:rPr>
        <w:t>ratings[</w:t>
      </w:r>
      <w:proofErr w:type="gramEnd"/>
      <w:r w:rsidRPr="00AB54FF">
        <w:rPr>
          <w:lang w:val="en-IN"/>
        </w:rPr>
        <w:t>0]);</w:t>
      </w:r>
    </w:p>
    <w:p w14:paraId="35963F4E" w14:textId="77777777" w:rsidR="00AB54FF" w:rsidRPr="00AB54FF" w:rsidRDefault="00AB54FF" w:rsidP="00AB54FF">
      <w:pPr>
        <w:rPr>
          <w:lang w:val="en-IN"/>
        </w:rPr>
      </w:pPr>
    </w:p>
    <w:p w14:paraId="60076F0C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183C05CA" w14:textId="77777777" w:rsidR="00AB54FF" w:rsidRPr="00AB54FF" w:rsidRDefault="00AB54FF" w:rsidP="00AB54FF">
      <w:pPr>
        <w:rPr>
          <w:lang w:val="en-IN"/>
        </w:rPr>
      </w:pPr>
    </w:p>
    <w:p w14:paraId="51B6D579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int </w:t>
      </w:r>
      <w:proofErr w:type="gramStart"/>
      <w:r w:rsidRPr="00AB54FF">
        <w:rPr>
          <w:lang w:val="en-IN"/>
        </w:rPr>
        <w:t>feedback[</w:t>
      </w:r>
      <w:proofErr w:type="gramEnd"/>
      <w:r w:rsidRPr="00AB54FF">
        <w:rPr>
          <w:lang w:val="en-IN"/>
        </w:rPr>
        <w:t>5];</w:t>
      </w:r>
    </w:p>
    <w:p w14:paraId="6E285A8C" w14:textId="77777777" w:rsidR="00AB54FF" w:rsidRPr="00AB54FF" w:rsidRDefault="00AB54FF" w:rsidP="00AB54FF">
      <w:pPr>
        <w:rPr>
          <w:lang w:val="en-IN"/>
        </w:rPr>
      </w:pPr>
    </w:p>
    <w:p w14:paraId="1D2693AA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feedback[</w:t>
      </w:r>
      <w:proofErr w:type="gramEnd"/>
      <w:r w:rsidRPr="00AB54FF">
        <w:rPr>
          <w:lang w:val="en-IN"/>
        </w:rPr>
        <w:t>0] = 10;</w:t>
      </w:r>
    </w:p>
    <w:p w14:paraId="6BFB9C53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feedback[</w:t>
      </w:r>
      <w:proofErr w:type="gramEnd"/>
      <w:r w:rsidRPr="00AB54FF">
        <w:rPr>
          <w:lang w:val="en-IN"/>
        </w:rPr>
        <w:t>1] = 20;</w:t>
      </w:r>
    </w:p>
    <w:p w14:paraId="2EA90581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feedback[</w:t>
      </w:r>
      <w:proofErr w:type="gramEnd"/>
      <w:r w:rsidRPr="00AB54FF">
        <w:rPr>
          <w:lang w:val="en-IN"/>
        </w:rPr>
        <w:t>2] = 30;</w:t>
      </w:r>
    </w:p>
    <w:p w14:paraId="2544E854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feedback[</w:t>
      </w:r>
      <w:proofErr w:type="gramEnd"/>
      <w:r w:rsidRPr="00AB54FF">
        <w:rPr>
          <w:lang w:val="en-IN"/>
        </w:rPr>
        <w:t>3] = 40;</w:t>
      </w:r>
    </w:p>
    <w:p w14:paraId="5F919669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gramStart"/>
      <w:r w:rsidRPr="00AB54FF">
        <w:rPr>
          <w:lang w:val="en-IN"/>
        </w:rPr>
        <w:t>feedback[</w:t>
      </w:r>
      <w:proofErr w:type="gramEnd"/>
      <w:r w:rsidRPr="00AB54FF">
        <w:rPr>
          <w:lang w:val="en-IN"/>
        </w:rPr>
        <w:t>4] = 50;</w:t>
      </w:r>
    </w:p>
    <w:p w14:paraId="6F442750" w14:textId="77777777" w:rsidR="00AB54FF" w:rsidRPr="00AB54FF" w:rsidRDefault="00AB54FF" w:rsidP="00AB54FF">
      <w:pPr>
        <w:rPr>
          <w:lang w:val="en-IN"/>
        </w:rPr>
      </w:pPr>
    </w:p>
    <w:p w14:paraId="24A51ADB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 xml:space="preserve">"%d\n", </w:t>
      </w:r>
      <w:proofErr w:type="gramStart"/>
      <w:r w:rsidRPr="00AB54FF">
        <w:rPr>
          <w:lang w:val="en-IN"/>
        </w:rPr>
        <w:t>feedback[</w:t>
      </w:r>
      <w:proofErr w:type="gramEnd"/>
      <w:r w:rsidRPr="00AB54FF">
        <w:rPr>
          <w:lang w:val="en-IN"/>
        </w:rPr>
        <w:t>0]);</w:t>
      </w:r>
    </w:p>
    <w:p w14:paraId="6D040186" w14:textId="77777777" w:rsidR="00AB54FF" w:rsidRPr="00AB54FF" w:rsidRDefault="00AB54FF" w:rsidP="00AB54FF">
      <w:pPr>
        <w:rPr>
          <w:lang w:val="en-IN"/>
        </w:rPr>
      </w:pPr>
    </w:p>
    <w:p w14:paraId="4DBB53D6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("\n");</w:t>
      </w:r>
    </w:p>
    <w:p w14:paraId="268C10C9" w14:textId="77777777" w:rsidR="00AB54FF" w:rsidRPr="00AB54FF" w:rsidRDefault="00AB54FF" w:rsidP="00AB54FF">
      <w:pPr>
        <w:rPr>
          <w:lang w:val="en-IN"/>
        </w:rPr>
      </w:pPr>
    </w:p>
    <w:p w14:paraId="666CB2E7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</w:t>
      </w:r>
      <w:proofErr w:type="spellStart"/>
      <w:proofErr w:type="gramStart"/>
      <w:r w:rsidRPr="00AB54FF">
        <w:rPr>
          <w:lang w:val="en-IN"/>
        </w:rPr>
        <w:t>printf</w:t>
      </w:r>
      <w:proofErr w:type="spellEnd"/>
      <w:r w:rsidRPr="00AB54FF">
        <w:rPr>
          <w:lang w:val="en-IN"/>
        </w:rPr>
        <w:t>(</w:t>
      </w:r>
      <w:proofErr w:type="gramEnd"/>
      <w:r w:rsidRPr="00AB54FF">
        <w:rPr>
          <w:lang w:val="en-IN"/>
        </w:rPr>
        <w:t>"Report Generated Successfully\n");</w:t>
      </w:r>
    </w:p>
    <w:p w14:paraId="7318377C" w14:textId="77777777" w:rsidR="00AB54FF" w:rsidRPr="00AB54FF" w:rsidRDefault="00AB54FF" w:rsidP="00AB54FF">
      <w:pPr>
        <w:rPr>
          <w:lang w:val="en-IN"/>
        </w:rPr>
      </w:pPr>
    </w:p>
    <w:p w14:paraId="03157BA6" w14:textId="77777777" w:rsidR="00AB54FF" w:rsidRPr="00AB54FF" w:rsidRDefault="00AB54FF" w:rsidP="00AB54FF">
      <w:pPr>
        <w:rPr>
          <w:lang w:val="en-IN"/>
        </w:rPr>
      </w:pPr>
      <w:r w:rsidRPr="00AB54FF">
        <w:rPr>
          <w:lang w:val="en-IN"/>
        </w:rPr>
        <w:t xml:space="preserve">    return 0;</w:t>
      </w:r>
    </w:p>
    <w:p w14:paraId="3B7C1277" w14:textId="6A353C7C" w:rsidR="00116F07" w:rsidRDefault="00AB54FF" w:rsidP="00AB54FF">
      <w:pPr>
        <w:rPr>
          <w:lang w:val="en-IN"/>
        </w:rPr>
      </w:pPr>
      <w:r w:rsidRPr="00AB54FF">
        <w:rPr>
          <w:lang w:val="en-IN"/>
        </w:rPr>
        <w:t>}</w:t>
      </w:r>
    </w:p>
    <w:p w14:paraId="6AD26723" w14:textId="0295B070" w:rsidR="00AB54FF" w:rsidRDefault="0006555A" w:rsidP="00AB54FF">
      <w:pPr>
        <w:rPr>
          <w:lang w:val="en-IN"/>
        </w:rPr>
      </w:pPr>
      <w:r>
        <w:rPr>
          <w:lang w:val="en-IN"/>
        </w:rPr>
        <w:t>Output:</w:t>
      </w:r>
    </w:p>
    <w:p w14:paraId="0A897E2B" w14:textId="19D29A39" w:rsidR="0006555A" w:rsidRPr="00DE4713" w:rsidRDefault="0006555A" w:rsidP="00AB54FF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F734AE5" wp14:editId="3E1CB16A">
            <wp:extent cx="3554548" cy="2407920"/>
            <wp:effectExtent l="0" t="0" r="8255" b="0"/>
            <wp:docPr id="14118260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26018" name="Picture 14118260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0920" cy="245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21D1" w14:textId="4778E559" w:rsidR="0006555A" w:rsidRDefault="0006555A" w:rsidP="00BC37A1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50C498A6" wp14:editId="6A370BC1">
            <wp:extent cx="2857500" cy="3116486"/>
            <wp:effectExtent l="0" t="0" r="0" b="8255"/>
            <wp:docPr id="13501820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879" cy="3122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EE4002" w14:textId="77777777" w:rsidR="00746A1F" w:rsidRDefault="00746A1F" w:rsidP="00BC37A1">
      <w:pPr>
        <w:rPr>
          <w:b/>
          <w:bCs/>
          <w:lang w:val="en-IN"/>
        </w:rPr>
      </w:pPr>
    </w:p>
    <w:p w14:paraId="3590295A" w14:textId="77777777" w:rsidR="00746A1F" w:rsidRDefault="00746A1F" w:rsidP="00BC37A1">
      <w:pPr>
        <w:rPr>
          <w:b/>
          <w:bCs/>
          <w:lang w:val="en-IN"/>
        </w:rPr>
      </w:pPr>
    </w:p>
    <w:p w14:paraId="6CC12CE9" w14:textId="77777777" w:rsidR="00746A1F" w:rsidRDefault="00746A1F" w:rsidP="00BC37A1">
      <w:pPr>
        <w:rPr>
          <w:b/>
          <w:bCs/>
          <w:lang w:val="en-IN"/>
        </w:rPr>
      </w:pPr>
    </w:p>
    <w:p w14:paraId="60EF66B5" w14:textId="768F266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Question No. 5</w:t>
      </w:r>
    </w:p>
    <w:p w14:paraId="5B441381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1: Program Analysis</w:t>
      </w:r>
    </w:p>
    <w:p w14:paraId="5DAD2F54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Variables</w:t>
      </w:r>
    </w:p>
    <w:p w14:paraId="57FD7FD5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marks</w:t>
      </w:r>
    </w:p>
    <w:p w14:paraId="331DF1CF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total</w:t>
      </w:r>
    </w:p>
    <w:p w14:paraId="1ED26D77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average</w:t>
      </w:r>
    </w:p>
    <w:p w14:paraId="09BE2ADA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highest</w:t>
      </w:r>
    </w:p>
    <w:p w14:paraId="5F7E9EA5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lowest</w:t>
      </w:r>
    </w:p>
    <w:p w14:paraId="17991BA7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attendance</w:t>
      </w:r>
    </w:p>
    <w:p w14:paraId="67C684DF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present</w:t>
      </w:r>
    </w:p>
    <w:p w14:paraId="45E4497C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subject</w:t>
      </w:r>
    </w:p>
    <w:p w14:paraId="61E3F828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department</w:t>
      </w:r>
    </w:p>
    <w:p w14:paraId="01B3F5C5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fees</w:t>
      </w:r>
    </w:p>
    <w:p w14:paraId="6FE834DF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result</w:t>
      </w:r>
    </w:p>
    <w:p w14:paraId="3A413298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proofErr w:type="spellStart"/>
      <w:r w:rsidRPr="00BC37A1">
        <w:rPr>
          <w:lang w:val="en-IN"/>
        </w:rPr>
        <w:t>totalResult</w:t>
      </w:r>
      <w:proofErr w:type="spellEnd"/>
    </w:p>
    <w:p w14:paraId="723ECB0E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inventory</w:t>
      </w:r>
    </w:p>
    <w:p w14:paraId="6E00D01E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backup</w:t>
      </w:r>
    </w:p>
    <w:p w14:paraId="303D0ECD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salary</w:t>
      </w:r>
    </w:p>
    <w:p w14:paraId="316DAAB6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city</w:t>
      </w:r>
    </w:p>
    <w:p w14:paraId="573AD298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branch</w:t>
      </w:r>
    </w:p>
    <w:p w14:paraId="06AE0031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stock</w:t>
      </w:r>
    </w:p>
    <w:p w14:paraId="5C4A0BA6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course</w:t>
      </w:r>
    </w:p>
    <w:p w14:paraId="1FADD3D2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ratings</w:t>
      </w:r>
    </w:p>
    <w:p w14:paraId="6AA3E412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lastRenderedPageBreak/>
        <w:t>feedback</w:t>
      </w:r>
    </w:p>
    <w:p w14:paraId="2C717D01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scores</w:t>
      </w:r>
    </w:p>
    <w:p w14:paraId="18D54983" w14:textId="77777777" w:rsidR="00BC37A1" w:rsidRPr="00BC37A1" w:rsidRDefault="00BC37A1">
      <w:pPr>
        <w:numPr>
          <w:ilvl w:val="0"/>
          <w:numId w:val="35"/>
        </w:numPr>
        <w:rPr>
          <w:lang w:val="en-IN"/>
        </w:rPr>
      </w:pPr>
      <w:r w:rsidRPr="00BC37A1">
        <w:rPr>
          <w:lang w:val="en-IN"/>
        </w:rPr>
        <w:t>temp</w:t>
      </w:r>
    </w:p>
    <w:p w14:paraId="4971D844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Functions</w:t>
      </w:r>
    </w:p>
    <w:p w14:paraId="2F8292F4" w14:textId="77777777" w:rsidR="00BC37A1" w:rsidRPr="00BC37A1" w:rsidRDefault="00BC37A1">
      <w:pPr>
        <w:numPr>
          <w:ilvl w:val="0"/>
          <w:numId w:val="36"/>
        </w:numPr>
        <w:rPr>
          <w:lang w:val="en-IN"/>
        </w:rPr>
      </w:pPr>
      <w:proofErr w:type="gramStart"/>
      <w:r w:rsidRPr="00BC37A1">
        <w:rPr>
          <w:lang w:val="en-IN"/>
        </w:rPr>
        <w:t>main(</w:t>
      </w:r>
      <w:proofErr w:type="gramEnd"/>
      <w:r w:rsidRPr="00BC37A1">
        <w:rPr>
          <w:lang w:val="en-IN"/>
        </w:rPr>
        <w:t>)</w:t>
      </w:r>
    </w:p>
    <w:p w14:paraId="3F4C63D9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Loops</w:t>
      </w:r>
    </w:p>
    <w:p w14:paraId="709F4110" w14:textId="77777777" w:rsidR="00BC37A1" w:rsidRPr="00BC37A1" w:rsidRDefault="00BC37A1">
      <w:pPr>
        <w:numPr>
          <w:ilvl w:val="0"/>
          <w:numId w:val="37"/>
        </w:numPr>
        <w:rPr>
          <w:lang w:val="en-IN"/>
        </w:rPr>
      </w:pPr>
      <w:r w:rsidRPr="00BC37A1">
        <w:rPr>
          <w:lang w:val="en-IN"/>
        </w:rPr>
        <w:t>for loops</w:t>
      </w:r>
    </w:p>
    <w:p w14:paraId="288FFCB9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Arrays</w:t>
      </w:r>
    </w:p>
    <w:p w14:paraId="36DF0D10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marks[</w:t>
      </w:r>
      <w:proofErr w:type="gramEnd"/>
      <w:r w:rsidRPr="00BC37A1">
        <w:rPr>
          <w:lang w:val="en-IN"/>
        </w:rPr>
        <w:t>10]</w:t>
      </w:r>
    </w:p>
    <w:p w14:paraId="26050012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attendance[</w:t>
      </w:r>
      <w:proofErr w:type="gramEnd"/>
      <w:r w:rsidRPr="00BC37A1">
        <w:rPr>
          <w:lang w:val="en-IN"/>
        </w:rPr>
        <w:t>10]</w:t>
      </w:r>
    </w:p>
    <w:p w14:paraId="28E0838A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subject[</w:t>
      </w:r>
      <w:proofErr w:type="gramEnd"/>
      <w:r w:rsidRPr="00BC37A1">
        <w:rPr>
          <w:lang w:val="en-IN"/>
        </w:rPr>
        <w:t>10]</w:t>
      </w:r>
    </w:p>
    <w:p w14:paraId="4823062C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department[</w:t>
      </w:r>
      <w:proofErr w:type="gramEnd"/>
      <w:r w:rsidRPr="00BC37A1">
        <w:rPr>
          <w:lang w:val="en-IN"/>
        </w:rPr>
        <w:t>20]</w:t>
      </w:r>
    </w:p>
    <w:p w14:paraId="02B092F1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fees[</w:t>
      </w:r>
      <w:proofErr w:type="gramEnd"/>
      <w:r w:rsidRPr="00BC37A1">
        <w:rPr>
          <w:lang w:val="en-IN"/>
        </w:rPr>
        <w:t>5]</w:t>
      </w:r>
    </w:p>
    <w:p w14:paraId="4B01C991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result[</w:t>
      </w:r>
      <w:proofErr w:type="gramEnd"/>
      <w:r w:rsidRPr="00BC37A1">
        <w:rPr>
          <w:lang w:val="en-IN"/>
        </w:rPr>
        <w:t>5]</w:t>
      </w:r>
    </w:p>
    <w:p w14:paraId="1E9EAB5A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inventory[</w:t>
      </w:r>
      <w:proofErr w:type="gramEnd"/>
      <w:r w:rsidRPr="00BC37A1">
        <w:rPr>
          <w:lang w:val="en-IN"/>
        </w:rPr>
        <w:t>5]</w:t>
      </w:r>
    </w:p>
    <w:p w14:paraId="482066D9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backup[</w:t>
      </w:r>
      <w:proofErr w:type="gramEnd"/>
      <w:r w:rsidRPr="00BC37A1">
        <w:rPr>
          <w:lang w:val="en-IN"/>
        </w:rPr>
        <w:t>5]</w:t>
      </w:r>
    </w:p>
    <w:p w14:paraId="1E1673CB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salary[</w:t>
      </w:r>
      <w:proofErr w:type="gramEnd"/>
      <w:r w:rsidRPr="00BC37A1">
        <w:rPr>
          <w:lang w:val="en-IN"/>
        </w:rPr>
        <w:t>5]</w:t>
      </w:r>
    </w:p>
    <w:p w14:paraId="5E64E7DE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city[</w:t>
      </w:r>
      <w:proofErr w:type="gramEnd"/>
      <w:r w:rsidRPr="00BC37A1">
        <w:rPr>
          <w:lang w:val="en-IN"/>
        </w:rPr>
        <w:t>10]</w:t>
      </w:r>
    </w:p>
    <w:p w14:paraId="60202788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branch[</w:t>
      </w:r>
      <w:proofErr w:type="gramEnd"/>
      <w:r w:rsidRPr="00BC37A1">
        <w:rPr>
          <w:lang w:val="en-IN"/>
        </w:rPr>
        <w:t>5]</w:t>
      </w:r>
    </w:p>
    <w:p w14:paraId="4C997E39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stock[</w:t>
      </w:r>
      <w:proofErr w:type="gramEnd"/>
      <w:r w:rsidRPr="00BC37A1">
        <w:rPr>
          <w:lang w:val="en-IN"/>
        </w:rPr>
        <w:t>5]</w:t>
      </w:r>
    </w:p>
    <w:p w14:paraId="378C272D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course[</w:t>
      </w:r>
      <w:proofErr w:type="gramEnd"/>
      <w:r w:rsidRPr="00BC37A1">
        <w:rPr>
          <w:lang w:val="en-IN"/>
        </w:rPr>
        <w:t>8]</w:t>
      </w:r>
    </w:p>
    <w:p w14:paraId="16C7B45B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ratings[</w:t>
      </w:r>
      <w:proofErr w:type="gramEnd"/>
      <w:r w:rsidRPr="00BC37A1">
        <w:rPr>
          <w:lang w:val="en-IN"/>
        </w:rPr>
        <w:t>5]</w:t>
      </w:r>
    </w:p>
    <w:p w14:paraId="065EB3B8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feedback[</w:t>
      </w:r>
      <w:proofErr w:type="gramEnd"/>
      <w:r w:rsidRPr="00BC37A1">
        <w:rPr>
          <w:lang w:val="en-IN"/>
        </w:rPr>
        <w:t>5]</w:t>
      </w:r>
    </w:p>
    <w:p w14:paraId="7A215735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scores[</w:t>
      </w:r>
      <w:proofErr w:type="gramEnd"/>
      <w:r w:rsidRPr="00BC37A1">
        <w:rPr>
          <w:lang w:val="en-IN"/>
        </w:rPr>
        <w:t>5]</w:t>
      </w:r>
    </w:p>
    <w:p w14:paraId="6C1B8363" w14:textId="77777777" w:rsidR="00BC37A1" w:rsidRPr="00BC37A1" w:rsidRDefault="00BC37A1">
      <w:pPr>
        <w:numPr>
          <w:ilvl w:val="0"/>
          <w:numId w:val="38"/>
        </w:numPr>
        <w:rPr>
          <w:lang w:val="en-IN"/>
        </w:rPr>
      </w:pPr>
      <w:proofErr w:type="gramStart"/>
      <w:r w:rsidRPr="00BC37A1">
        <w:rPr>
          <w:lang w:val="en-IN"/>
        </w:rPr>
        <w:t>temp[</w:t>
      </w:r>
      <w:proofErr w:type="gramEnd"/>
      <w:r w:rsidRPr="00BC37A1">
        <w:rPr>
          <w:lang w:val="en-IN"/>
        </w:rPr>
        <w:t>5]</w:t>
      </w:r>
    </w:p>
    <w:p w14:paraId="768C65F9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Structures</w:t>
      </w:r>
    </w:p>
    <w:p w14:paraId="0330E8CA" w14:textId="77777777" w:rsidR="00BC37A1" w:rsidRPr="00BC37A1" w:rsidRDefault="00BC37A1">
      <w:pPr>
        <w:numPr>
          <w:ilvl w:val="0"/>
          <w:numId w:val="39"/>
        </w:numPr>
        <w:rPr>
          <w:lang w:val="en-IN"/>
        </w:rPr>
      </w:pPr>
      <w:r w:rsidRPr="00BC37A1">
        <w:rPr>
          <w:lang w:val="en-IN"/>
        </w:rPr>
        <w:lastRenderedPageBreak/>
        <w:t>No structures used.</w:t>
      </w:r>
    </w:p>
    <w:p w14:paraId="065F2D15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File Operations</w:t>
      </w:r>
    </w:p>
    <w:p w14:paraId="0C512BBE" w14:textId="77777777" w:rsidR="00BC37A1" w:rsidRPr="00BC37A1" w:rsidRDefault="00BC37A1">
      <w:pPr>
        <w:numPr>
          <w:ilvl w:val="0"/>
          <w:numId w:val="40"/>
        </w:numPr>
        <w:rPr>
          <w:lang w:val="en-IN"/>
        </w:rPr>
      </w:pPr>
      <w:r w:rsidRPr="00BC37A1">
        <w:rPr>
          <w:lang w:val="en-IN"/>
        </w:rPr>
        <w:t>No file operations used.</w:t>
      </w:r>
    </w:p>
    <w:p w14:paraId="2107C978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Pointers</w:t>
      </w:r>
    </w:p>
    <w:p w14:paraId="42C8C6AE" w14:textId="77777777" w:rsidR="00BC37A1" w:rsidRPr="00BC37A1" w:rsidRDefault="00BC37A1">
      <w:pPr>
        <w:numPr>
          <w:ilvl w:val="0"/>
          <w:numId w:val="41"/>
        </w:numPr>
        <w:rPr>
          <w:lang w:val="en-IN"/>
        </w:rPr>
      </w:pPr>
      <w:r w:rsidRPr="00BC37A1">
        <w:rPr>
          <w:lang w:val="en-IN"/>
        </w:rPr>
        <w:t>No pointers used.</w:t>
      </w:r>
    </w:p>
    <w:p w14:paraId="2B7ADC1A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Program Objective</w:t>
      </w:r>
    </w:p>
    <w:p w14:paraId="235A9196" w14:textId="77777777" w:rsidR="00BC37A1" w:rsidRPr="00BC37A1" w:rsidRDefault="00BC37A1" w:rsidP="00BC37A1">
      <w:pPr>
        <w:rPr>
          <w:lang w:val="en-IN"/>
        </w:rPr>
      </w:pPr>
      <w:r w:rsidRPr="00BC37A1">
        <w:rPr>
          <w:lang w:val="en-IN"/>
        </w:rPr>
        <w:t xml:space="preserve">This program is intended to </w:t>
      </w:r>
      <w:proofErr w:type="spellStart"/>
      <w:r w:rsidRPr="00BC37A1">
        <w:rPr>
          <w:lang w:val="en-IN"/>
        </w:rPr>
        <w:t>analyze</w:t>
      </w:r>
      <w:proofErr w:type="spellEnd"/>
      <w:r w:rsidRPr="00BC37A1">
        <w:rPr>
          <w:lang w:val="en-IN"/>
        </w:rPr>
        <w:t xml:space="preserve"> student performance, calculate averages, manage attendance records, handle inventory and stock data, and perform various array and string operations.</w:t>
      </w:r>
    </w:p>
    <w:p w14:paraId="648FED8C" w14:textId="0BEC8A49" w:rsidR="00BC37A1" w:rsidRPr="00BC37A1" w:rsidRDefault="00BC37A1" w:rsidP="00BC37A1">
      <w:pPr>
        <w:rPr>
          <w:lang w:val="en-IN"/>
        </w:rPr>
      </w:pPr>
    </w:p>
    <w:p w14:paraId="00990DB2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3574"/>
        <w:gridCol w:w="4473"/>
      </w:tblGrid>
      <w:tr w:rsidR="00BC37A1" w:rsidRPr="00BC37A1" w14:paraId="0CB1D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F267B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C63F4BA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1B08A2E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Correction</w:t>
            </w:r>
          </w:p>
        </w:tc>
      </w:tr>
      <w:tr w:rsidR="00BC37A1" w:rsidRPr="00BC37A1" w14:paraId="3D37F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DECB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92AE6A4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Direct assignment to character array (department = "</w:t>
            </w:r>
            <w:proofErr w:type="spellStart"/>
            <w:r w:rsidRPr="00BC37A1">
              <w:rPr>
                <w:lang w:val="en-IN"/>
              </w:rPr>
              <w:t>InformationTechnology</w:t>
            </w:r>
            <w:proofErr w:type="spellEnd"/>
            <w:r w:rsidRPr="00BC37A1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0DDEF3B4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Use </w:t>
            </w:r>
            <w:proofErr w:type="spellStart"/>
            <w:r w:rsidRPr="00BC37A1">
              <w:rPr>
                <w:lang w:val="en-IN"/>
              </w:rPr>
              <w:t>strcpy</w:t>
            </w:r>
            <w:proofErr w:type="spellEnd"/>
            <w:r w:rsidRPr="00BC37A1">
              <w:rPr>
                <w:lang w:val="en-IN"/>
              </w:rPr>
              <w:t>(department,"</w:t>
            </w:r>
            <w:proofErr w:type="spellStart"/>
            <w:r w:rsidRPr="00BC37A1">
              <w:rPr>
                <w:lang w:val="en-IN"/>
              </w:rPr>
              <w:t>InformationTechnology</w:t>
            </w:r>
            <w:proofErr w:type="spellEnd"/>
            <w:r w:rsidRPr="00BC37A1">
              <w:rPr>
                <w:lang w:val="en-IN"/>
              </w:rPr>
              <w:t>")</w:t>
            </w:r>
          </w:p>
        </w:tc>
      </w:tr>
      <w:tr w:rsidR="00BC37A1" w:rsidRPr="00BC37A1" w14:paraId="62025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5826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397077CE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Direct array assignment (backup = inventory)</w:t>
            </w:r>
          </w:p>
        </w:tc>
        <w:tc>
          <w:tcPr>
            <w:tcW w:w="0" w:type="auto"/>
            <w:vAlign w:val="center"/>
            <w:hideMark/>
          </w:tcPr>
          <w:p w14:paraId="2AB0F70C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Copy elements using loop or </w:t>
            </w:r>
            <w:proofErr w:type="spellStart"/>
            <w:proofErr w:type="gramStart"/>
            <w:r w:rsidRPr="00BC37A1">
              <w:rPr>
                <w:lang w:val="en-IN"/>
              </w:rPr>
              <w:t>memcpy</w:t>
            </w:r>
            <w:proofErr w:type="spellEnd"/>
            <w:r w:rsidRPr="00BC37A1">
              <w:rPr>
                <w:lang w:val="en-IN"/>
              </w:rPr>
              <w:t>(</w:t>
            </w:r>
            <w:proofErr w:type="gramEnd"/>
            <w:r w:rsidRPr="00BC37A1">
              <w:rPr>
                <w:lang w:val="en-IN"/>
              </w:rPr>
              <w:t>)</w:t>
            </w:r>
          </w:p>
        </w:tc>
      </w:tr>
      <w:tr w:rsidR="00BC37A1" w:rsidRPr="00BC37A1" w14:paraId="1CB05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35C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72023F1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Direct string assignment (city = "Jaipur")</w:t>
            </w:r>
          </w:p>
        </w:tc>
        <w:tc>
          <w:tcPr>
            <w:tcW w:w="0" w:type="auto"/>
            <w:vAlign w:val="center"/>
            <w:hideMark/>
          </w:tcPr>
          <w:p w14:paraId="5B3BB58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Use </w:t>
            </w:r>
            <w:proofErr w:type="spellStart"/>
            <w:r w:rsidRPr="00BC37A1">
              <w:rPr>
                <w:lang w:val="en-IN"/>
              </w:rPr>
              <w:t>strcpy</w:t>
            </w:r>
            <w:proofErr w:type="spellEnd"/>
            <w:r w:rsidRPr="00BC37A1">
              <w:rPr>
                <w:lang w:val="en-IN"/>
              </w:rPr>
              <w:t>(</w:t>
            </w:r>
            <w:proofErr w:type="spellStart"/>
            <w:r w:rsidRPr="00BC37A1">
              <w:rPr>
                <w:lang w:val="en-IN"/>
              </w:rPr>
              <w:t>city,"Jaipur</w:t>
            </w:r>
            <w:proofErr w:type="spellEnd"/>
            <w:r w:rsidRPr="00BC37A1">
              <w:rPr>
                <w:lang w:val="en-IN"/>
              </w:rPr>
              <w:t>")</w:t>
            </w:r>
          </w:p>
        </w:tc>
      </w:tr>
      <w:tr w:rsidR="00BC37A1" w:rsidRPr="00BC37A1" w14:paraId="2405F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2B17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32E7F323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Direct array assignment (scores = marks)</w:t>
            </w:r>
          </w:p>
        </w:tc>
        <w:tc>
          <w:tcPr>
            <w:tcW w:w="0" w:type="auto"/>
            <w:vAlign w:val="center"/>
            <w:hideMark/>
          </w:tcPr>
          <w:p w14:paraId="0767612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Copy elements individually</w:t>
            </w:r>
          </w:p>
        </w:tc>
      </w:tr>
    </w:tbl>
    <w:p w14:paraId="14431913" w14:textId="0E952D03" w:rsidR="00BC37A1" w:rsidRPr="00BC37A1" w:rsidRDefault="00BC37A1" w:rsidP="00BC37A1">
      <w:pPr>
        <w:rPr>
          <w:lang w:val="en-IN"/>
        </w:rPr>
      </w:pPr>
    </w:p>
    <w:p w14:paraId="6D259DA1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717"/>
        <w:gridCol w:w="1709"/>
      </w:tblGrid>
      <w:tr w:rsidR="00BC37A1" w:rsidRPr="00BC37A1" w14:paraId="09310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D1E60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3233081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808805B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Correction</w:t>
            </w:r>
          </w:p>
        </w:tc>
      </w:tr>
      <w:tr w:rsidR="00BC37A1" w:rsidRPr="00BC37A1" w14:paraId="6A733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867C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0F61300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Wrong format specifier %d used for float variable</w:t>
            </w:r>
          </w:p>
        </w:tc>
        <w:tc>
          <w:tcPr>
            <w:tcW w:w="0" w:type="auto"/>
            <w:vAlign w:val="center"/>
            <w:hideMark/>
          </w:tcPr>
          <w:p w14:paraId="7B439334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%f</w:t>
            </w:r>
          </w:p>
        </w:tc>
      </w:tr>
      <w:tr w:rsidR="00BC37A1" w:rsidRPr="00BC37A1" w14:paraId="29C4C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D4E1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B8FB845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String used as array index (fees["two"])</w:t>
            </w:r>
          </w:p>
        </w:tc>
        <w:tc>
          <w:tcPr>
            <w:tcW w:w="0" w:type="auto"/>
            <w:vAlign w:val="center"/>
            <w:hideMark/>
          </w:tcPr>
          <w:p w14:paraId="339D0490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integer index</w:t>
            </w:r>
          </w:p>
        </w:tc>
      </w:tr>
      <w:tr w:rsidR="00BC37A1" w:rsidRPr="00BC37A1" w14:paraId="06D22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D55E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7F217C5E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Float used as array index (</w:t>
            </w:r>
            <w:proofErr w:type="gramStart"/>
            <w:r w:rsidRPr="00BC37A1">
              <w:rPr>
                <w:lang w:val="en-IN"/>
              </w:rPr>
              <w:t>fees[</w:t>
            </w:r>
            <w:proofErr w:type="gramEnd"/>
            <w:r w:rsidRPr="00BC37A1">
              <w:rPr>
                <w:lang w:val="en-IN"/>
              </w:rPr>
              <w:t>4.5])</w:t>
            </w:r>
          </w:p>
        </w:tc>
        <w:tc>
          <w:tcPr>
            <w:tcW w:w="0" w:type="auto"/>
            <w:vAlign w:val="center"/>
            <w:hideMark/>
          </w:tcPr>
          <w:p w14:paraId="42AD20D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integer index</w:t>
            </w:r>
          </w:p>
        </w:tc>
      </w:tr>
      <w:tr w:rsidR="00BC37A1" w:rsidRPr="00BC37A1" w14:paraId="4EAE7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9919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lastRenderedPageBreak/>
              <w:t>101</w:t>
            </w:r>
          </w:p>
        </w:tc>
        <w:tc>
          <w:tcPr>
            <w:tcW w:w="0" w:type="auto"/>
            <w:vAlign w:val="center"/>
            <w:hideMark/>
          </w:tcPr>
          <w:p w14:paraId="1AE35D3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Missing address operator in </w:t>
            </w:r>
            <w:proofErr w:type="spellStart"/>
            <w:proofErr w:type="gramStart"/>
            <w:r w:rsidRPr="00BC37A1">
              <w:rPr>
                <w:lang w:val="en-IN"/>
              </w:rPr>
              <w:t>scanf</w:t>
            </w:r>
            <w:proofErr w:type="spellEnd"/>
            <w:r w:rsidRPr="00BC37A1">
              <w:rPr>
                <w:lang w:val="en-IN"/>
              </w:rPr>
              <w:t>(</w:t>
            </w:r>
            <w:proofErr w:type="gramEnd"/>
            <w:r w:rsidRPr="00BC37A1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7B0D00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&amp;result[</w:t>
            </w:r>
            <w:proofErr w:type="spellStart"/>
            <w:r w:rsidRPr="00BC37A1">
              <w:rPr>
                <w:lang w:val="en-IN"/>
              </w:rPr>
              <w:t>i</w:t>
            </w:r>
            <w:proofErr w:type="spellEnd"/>
            <w:r w:rsidRPr="00BC37A1">
              <w:rPr>
                <w:lang w:val="en-IN"/>
              </w:rPr>
              <w:t>]</w:t>
            </w:r>
          </w:p>
        </w:tc>
      </w:tr>
      <w:tr w:rsidR="00BC37A1" w:rsidRPr="00BC37A1" w14:paraId="1B9C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C2DB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7499027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Wrong format specifier %d used for float value</w:t>
            </w:r>
          </w:p>
        </w:tc>
        <w:tc>
          <w:tcPr>
            <w:tcW w:w="0" w:type="auto"/>
            <w:vAlign w:val="center"/>
            <w:hideMark/>
          </w:tcPr>
          <w:p w14:paraId="2D0107FE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%f</w:t>
            </w:r>
          </w:p>
        </w:tc>
      </w:tr>
      <w:tr w:rsidR="00BC37A1" w:rsidRPr="00BC37A1" w14:paraId="2762C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A81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183</w:t>
            </w:r>
          </w:p>
        </w:tc>
        <w:tc>
          <w:tcPr>
            <w:tcW w:w="0" w:type="auto"/>
            <w:vAlign w:val="center"/>
            <w:hideMark/>
          </w:tcPr>
          <w:p w14:paraId="4E5FD705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Integer value printed using %s</w:t>
            </w:r>
          </w:p>
        </w:tc>
        <w:tc>
          <w:tcPr>
            <w:tcW w:w="0" w:type="auto"/>
            <w:vAlign w:val="center"/>
            <w:hideMark/>
          </w:tcPr>
          <w:p w14:paraId="4DC8B20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%d</w:t>
            </w:r>
          </w:p>
        </w:tc>
      </w:tr>
    </w:tbl>
    <w:p w14:paraId="1381F29C" w14:textId="53409C6F" w:rsidR="00BC37A1" w:rsidRPr="00BC37A1" w:rsidRDefault="00BC37A1" w:rsidP="00BC37A1">
      <w:pPr>
        <w:rPr>
          <w:lang w:val="en-IN"/>
        </w:rPr>
      </w:pPr>
    </w:p>
    <w:p w14:paraId="7B450BC8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</w:tblGrid>
      <w:tr w:rsidR="00BC37A1" w:rsidRPr="00BC37A1" w14:paraId="72200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B729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No Scope Errors Found</w:t>
            </w:r>
          </w:p>
        </w:tc>
      </w:tr>
    </w:tbl>
    <w:p w14:paraId="521A5BC1" w14:textId="6834F8FB" w:rsidR="00BC37A1" w:rsidRPr="00BC37A1" w:rsidRDefault="00BC37A1" w:rsidP="00BC37A1">
      <w:pPr>
        <w:rPr>
          <w:lang w:val="en-IN"/>
        </w:rPr>
      </w:pPr>
    </w:p>
    <w:p w14:paraId="583EE18A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</w:tblGrid>
      <w:tr w:rsidR="00BC37A1" w:rsidRPr="00BC37A1" w14:paraId="4B6DA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9D11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No Linker Errors Found</w:t>
            </w:r>
          </w:p>
        </w:tc>
      </w:tr>
    </w:tbl>
    <w:p w14:paraId="480C1FD7" w14:textId="5B26D680" w:rsidR="00BC37A1" w:rsidRPr="00BC37A1" w:rsidRDefault="00BC37A1" w:rsidP="00BC37A1">
      <w:pPr>
        <w:rPr>
          <w:lang w:val="en-IN"/>
        </w:rPr>
      </w:pPr>
    </w:p>
    <w:p w14:paraId="142E54DF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883"/>
        <w:gridCol w:w="1900"/>
      </w:tblGrid>
      <w:tr w:rsidR="00BC37A1" w:rsidRPr="00BC37A1" w14:paraId="7EF42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AB9B7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F337EFF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59BA420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Correction</w:t>
            </w:r>
          </w:p>
        </w:tc>
      </w:tr>
      <w:tr w:rsidR="00BC37A1" w:rsidRPr="00BC37A1" w14:paraId="62E8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0E2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80333CC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Array index out of bounds (</w:t>
            </w:r>
            <w:proofErr w:type="gramStart"/>
            <w:r w:rsidRPr="00BC37A1">
              <w:rPr>
                <w:lang w:val="en-IN"/>
              </w:rPr>
              <w:t>attendance[</w:t>
            </w:r>
            <w:proofErr w:type="gramEnd"/>
            <w:r w:rsidRPr="00BC37A1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3DE7064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valid index 0–9</w:t>
            </w:r>
          </w:p>
        </w:tc>
      </w:tr>
      <w:tr w:rsidR="00BC37A1" w:rsidRPr="00BC37A1" w14:paraId="11CEC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6C76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6EAFA6A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Loop accesses </w:t>
            </w:r>
            <w:proofErr w:type="gramStart"/>
            <w:r w:rsidRPr="00BC37A1">
              <w:rPr>
                <w:lang w:val="en-IN"/>
              </w:rPr>
              <w:t>attendance[</w:t>
            </w:r>
            <w:proofErr w:type="gramEnd"/>
            <w:r w:rsidRPr="00BC37A1">
              <w:rPr>
                <w:lang w:val="en-IN"/>
              </w:rPr>
              <w:t>10]</w:t>
            </w:r>
          </w:p>
        </w:tc>
        <w:tc>
          <w:tcPr>
            <w:tcW w:w="0" w:type="auto"/>
            <w:vAlign w:val="center"/>
            <w:hideMark/>
          </w:tcPr>
          <w:p w14:paraId="63997949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Use </w:t>
            </w:r>
            <w:proofErr w:type="spellStart"/>
            <w:r w:rsidRPr="00BC37A1">
              <w:rPr>
                <w:lang w:val="en-IN"/>
              </w:rPr>
              <w:t>i</w:t>
            </w:r>
            <w:proofErr w:type="spellEnd"/>
            <w:r w:rsidRPr="00BC37A1">
              <w:rPr>
                <w:lang w:val="en-IN"/>
              </w:rPr>
              <w:t xml:space="preserve"> &lt; 10</w:t>
            </w:r>
          </w:p>
        </w:tc>
      </w:tr>
      <w:tr w:rsidR="00BC37A1" w:rsidRPr="00BC37A1" w14:paraId="73F92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B9B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2B6DC864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Buffer overflow in </w:t>
            </w:r>
            <w:proofErr w:type="spellStart"/>
            <w:r w:rsidRPr="00BC37A1">
              <w:rPr>
                <w:lang w:val="en-IN"/>
              </w:rPr>
              <w:t>strcpy</w:t>
            </w:r>
            <w:proofErr w:type="spellEnd"/>
            <w:r w:rsidRPr="00BC37A1">
              <w:rPr>
                <w:lang w:val="en-IN"/>
              </w:rPr>
              <w:t>(subject,"</w:t>
            </w:r>
            <w:proofErr w:type="spellStart"/>
            <w:r w:rsidRPr="00BC37A1">
              <w:rPr>
                <w:lang w:val="en-IN"/>
              </w:rPr>
              <w:t>DataStructures</w:t>
            </w:r>
            <w:proofErr w:type="spellEnd"/>
            <w:r w:rsidRPr="00BC37A1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2DAD7F4B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Increase array size</w:t>
            </w:r>
          </w:p>
        </w:tc>
      </w:tr>
      <w:tr w:rsidR="00BC37A1" w:rsidRPr="00BC37A1" w14:paraId="79D94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8FFF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780BFD7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Loop writes to </w:t>
            </w:r>
            <w:proofErr w:type="gramStart"/>
            <w:r w:rsidRPr="00BC37A1">
              <w:rPr>
                <w:lang w:val="en-IN"/>
              </w:rPr>
              <w:t>stock[</w:t>
            </w:r>
            <w:proofErr w:type="gramEnd"/>
            <w:r w:rsidRPr="00BC37A1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7F083B56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Use </w:t>
            </w:r>
            <w:proofErr w:type="spellStart"/>
            <w:r w:rsidRPr="00BC37A1">
              <w:rPr>
                <w:lang w:val="en-IN"/>
              </w:rPr>
              <w:t>i</w:t>
            </w:r>
            <w:proofErr w:type="spellEnd"/>
            <w:r w:rsidRPr="00BC37A1">
              <w:rPr>
                <w:lang w:val="en-IN"/>
              </w:rPr>
              <w:t xml:space="preserve"> &lt; 5</w:t>
            </w:r>
          </w:p>
        </w:tc>
      </w:tr>
      <w:tr w:rsidR="00BC37A1" w:rsidRPr="00BC37A1" w14:paraId="368CD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4C95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5E15A181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 xml:space="preserve">Buffer overflow in </w:t>
            </w:r>
            <w:proofErr w:type="spellStart"/>
            <w:r w:rsidRPr="00BC37A1">
              <w:rPr>
                <w:lang w:val="en-IN"/>
              </w:rPr>
              <w:t>strcpy</w:t>
            </w:r>
            <w:proofErr w:type="spellEnd"/>
            <w:r w:rsidRPr="00BC37A1">
              <w:rPr>
                <w:lang w:val="en-IN"/>
              </w:rPr>
              <w:t>(</w:t>
            </w:r>
            <w:proofErr w:type="spellStart"/>
            <w:r w:rsidRPr="00BC37A1">
              <w:rPr>
                <w:lang w:val="en-IN"/>
              </w:rPr>
              <w:t>course,"Programming</w:t>
            </w:r>
            <w:proofErr w:type="spellEnd"/>
            <w:r w:rsidRPr="00BC37A1">
              <w:rPr>
                <w:lang w:val="en-I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7EE1C699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Increase array size</w:t>
            </w:r>
          </w:p>
        </w:tc>
      </w:tr>
      <w:tr w:rsidR="00BC37A1" w:rsidRPr="00BC37A1" w14:paraId="016C3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C006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341D8EC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Negative array index (</w:t>
            </w:r>
            <w:proofErr w:type="gramStart"/>
            <w:r w:rsidRPr="00BC37A1">
              <w:rPr>
                <w:lang w:val="en-IN"/>
              </w:rPr>
              <w:t>ratings[</w:t>
            </w:r>
            <w:proofErr w:type="gramEnd"/>
            <w:r w:rsidRPr="00BC37A1">
              <w:rPr>
                <w:lang w:val="en-IN"/>
              </w:rPr>
              <w:t>-1])</w:t>
            </w:r>
          </w:p>
        </w:tc>
        <w:tc>
          <w:tcPr>
            <w:tcW w:w="0" w:type="auto"/>
            <w:vAlign w:val="center"/>
            <w:hideMark/>
          </w:tcPr>
          <w:p w14:paraId="6CFB580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valid index</w:t>
            </w:r>
          </w:p>
        </w:tc>
      </w:tr>
      <w:tr w:rsidR="00BC37A1" w:rsidRPr="00BC37A1" w14:paraId="789B5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5BCB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1FD7513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Access beyond array bounds (</w:t>
            </w:r>
            <w:proofErr w:type="gramStart"/>
            <w:r w:rsidRPr="00BC37A1">
              <w:rPr>
                <w:lang w:val="en-IN"/>
              </w:rPr>
              <w:t>temp[</w:t>
            </w:r>
            <w:proofErr w:type="gramEnd"/>
            <w:r w:rsidRPr="00BC37A1">
              <w:rPr>
                <w:lang w:val="en-IN"/>
              </w:rPr>
              <w:t>5])</w:t>
            </w:r>
          </w:p>
        </w:tc>
        <w:tc>
          <w:tcPr>
            <w:tcW w:w="0" w:type="auto"/>
            <w:vAlign w:val="center"/>
            <w:hideMark/>
          </w:tcPr>
          <w:p w14:paraId="2253817D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valid index 0–4</w:t>
            </w:r>
          </w:p>
        </w:tc>
      </w:tr>
    </w:tbl>
    <w:p w14:paraId="79E7779E" w14:textId="4D5F46AA" w:rsidR="00BC37A1" w:rsidRPr="00BC37A1" w:rsidRDefault="00BC37A1" w:rsidP="00BC37A1">
      <w:pPr>
        <w:rPr>
          <w:lang w:val="en-IN"/>
        </w:rPr>
      </w:pPr>
    </w:p>
    <w:p w14:paraId="3FE4F2CB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5348"/>
        <w:gridCol w:w="2419"/>
      </w:tblGrid>
      <w:tr w:rsidR="00BC37A1" w:rsidRPr="00BC37A1" w14:paraId="3CCAE4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31C1A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229A00CA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91D1C14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Correction</w:t>
            </w:r>
          </w:p>
        </w:tc>
      </w:tr>
      <w:tr w:rsidR="00BC37A1" w:rsidRPr="00BC37A1" w14:paraId="0136B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C63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1993733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Integer division used for average calculation</w:t>
            </w:r>
          </w:p>
        </w:tc>
        <w:tc>
          <w:tcPr>
            <w:tcW w:w="0" w:type="auto"/>
            <w:vAlign w:val="center"/>
            <w:hideMark/>
          </w:tcPr>
          <w:p w14:paraId="0DE765BD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(float)total / 10</w:t>
            </w:r>
          </w:p>
        </w:tc>
      </w:tr>
      <w:tr w:rsidR="00BC37A1" w:rsidRPr="00BC37A1" w14:paraId="7EBD1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DE54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2E3F551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Highest value logic incorrect</w:t>
            </w:r>
          </w:p>
        </w:tc>
        <w:tc>
          <w:tcPr>
            <w:tcW w:w="0" w:type="auto"/>
            <w:vAlign w:val="center"/>
            <w:hideMark/>
          </w:tcPr>
          <w:p w14:paraId="7E46D743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if(marks[</w:t>
            </w:r>
            <w:proofErr w:type="spellStart"/>
            <w:r w:rsidRPr="00BC37A1">
              <w:rPr>
                <w:lang w:val="en-IN"/>
              </w:rPr>
              <w:t>i</w:t>
            </w:r>
            <w:proofErr w:type="spellEnd"/>
            <w:r w:rsidRPr="00BC37A1">
              <w:rPr>
                <w:lang w:val="en-IN"/>
              </w:rPr>
              <w:t>] &gt; highest)</w:t>
            </w:r>
          </w:p>
        </w:tc>
      </w:tr>
      <w:tr w:rsidR="00BC37A1" w:rsidRPr="00BC37A1" w14:paraId="71D95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2F4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150F099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Lowest value logic incorrect</w:t>
            </w:r>
          </w:p>
        </w:tc>
        <w:tc>
          <w:tcPr>
            <w:tcW w:w="0" w:type="auto"/>
            <w:vAlign w:val="center"/>
            <w:hideMark/>
          </w:tcPr>
          <w:p w14:paraId="7CEED7C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if(marks[</w:t>
            </w:r>
            <w:proofErr w:type="spellStart"/>
            <w:r w:rsidRPr="00BC37A1">
              <w:rPr>
                <w:lang w:val="en-IN"/>
              </w:rPr>
              <w:t>i</w:t>
            </w:r>
            <w:proofErr w:type="spellEnd"/>
            <w:r w:rsidRPr="00BC37A1">
              <w:rPr>
                <w:lang w:val="en-IN"/>
              </w:rPr>
              <w:t>] &lt; lowest)</w:t>
            </w:r>
          </w:p>
        </w:tc>
      </w:tr>
      <w:tr w:rsidR="00BC37A1" w:rsidRPr="00BC37A1" w14:paraId="3A52F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461B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0CBA4677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Assignment operator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612DEFBC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==</w:t>
            </w:r>
          </w:p>
        </w:tc>
      </w:tr>
    </w:tbl>
    <w:p w14:paraId="1C856A28" w14:textId="2AD87723" w:rsidR="00BC37A1" w:rsidRPr="00BC37A1" w:rsidRDefault="00BC37A1" w:rsidP="00BC37A1">
      <w:pPr>
        <w:rPr>
          <w:lang w:val="en-IN"/>
        </w:rPr>
      </w:pPr>
    </w:p>
    <w:p w14:paraId="45465247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819"/>
        <w:gridCol w:w="2623"/>
      </w:tblGrid>
      <w:tr w:rsidR="00BC37A1" w:rsidRPr="00BC37A1" w14:paraId="14A57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F4E27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CF5F845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342618F" w14:textId="77777777" w:rsidR="00BC37A1" w:rsidRPr="00BC37A1" w:rsidRDefault="00BC37A1" w:rsidP="00BC37A1">
            <w:pPr>
              <w:rPr>
                <w:b/>
                <w:bCs/>
                <w:lang w:val="en-IN"/>
              </w:rPr>
            </w:pPr>
            <w:r w:rsidRPr="00BC37A1">
              <w:rPr>
                <w:b/>
                <w:bCs/>
                <w:lang w:val="en-IN"/>
              </w:rPr>
              <w:t>Correction</w:t>
            </w:r>
          </w:p>
        </w:tc>
      </w:tr>
      <w:tr w:rsidR="00BC37A1" w:rsidRPr="00BC37A1" w14:paraId="005FD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290F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3B8FAD7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Access beyond attendance array size</w:t>
            </w:r>
          </w:p>
        </w:tc>
        <w:tc>
          <w:tcPr>
            <w:tcW w:w="0" w:type="auto"/>
            <w:vAlign w:val="center"/>
            <w:hideMark/>
          </w:tcPr>
          <w:p w14:paraId="7A7BF480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valid index</w:t>
            </w:r>
          </w:p>
        </w:tc>
      </w:tr>
      <w:tr w:rsidR="00BC37A1" w:rsidRPr="00BC37A1" w14:paraId="23AB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99C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1607DC03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Loop accesses extra attendance element</w:t>
            </w:r>
          </w:p>
        </w:tc>
        <w:tc>
          <w:tcPr>
            <w:tcW w:w="0" w:type="auto"/>
            <w:vAlign w:val="center"/>
            <w:hideMark/>
          </w:tcPr>
          <w:p w14:paraId="46902A1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proper loop condition</w:t>
            </w:r>
          </w:p>
        </w:tc>
      </w:tr>
      <w:tr w:rsidR="00BC37A1" w:rsidRPr="00BC37A1" w14:paraId="3B5BB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0F65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6A9C4019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Invalid string index used in array</w:t>
            </w:r>
          </w:p>
        </w:tc>
        <w:tc>
          <w:tcPr>
            <w:tcW w:w="0" w:type="auto"/>
            <w:vAlign w:val="center"/>
            <w:hideMark/>
          </w:tcPr>
          <w:p w14:paraId="0753F7F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integer index</w:t>
            </w:r>
          </w:p>
        </w:tc>
      </w:tr>
      <w:tr w:rsidR="00BC37A1" w:rsidRPr="00BC37A1" w14:paraId="2B114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58E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2C368C2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Invalid float index used in array</w:t>
            </w:r>
          </w:p>
        </w:tc>
        <w:tc>
          <w:tcPr>
            <w:tcW w:w="0" w:type="auto"/>
            <w:vAlign w:val="center"/>
            <w:hideMark/>
          </w:tcPr>
          <w:p w14:paraId="43ABA622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integer index</w:t>
            </w:r>
          </w:p>
        </w:tc>
      </w:tr>
      <w:tr w:rsidR="00BC37A1" w:rsidRPr="00BC37A1" w14:paraId="17740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B73D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791B72ED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2D14F126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Copy elements individually</w:t>
            </w:r>
          </w:p>
        </w:tc>
      </w:tr>
      <w:tr w:rsidR="00BC37A1" w:rsidRPr="00BC37A1" w14:paraId="43E1E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180C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02D35CB4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Access beyond stock array size</w:t>
            </w:r>
          </w:p>
        </w:tc>
        <w:tc>
          <w:tcPr>
            <w:tcW w:w="0" w:type="auto"/>
            <w:vAlign w:val="center"/>
            <w:hideMark/>
          </w:tcPr>
          <w:p w14:paraId="01981EC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valid index</w:t>
            </w:r>
          </w:p>
        </w:tc>
      </w:tr>
      <w:tr w:rsidR="00BC37A1" w:rsidRPr="00BC37A1" w14:paraId="356D9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BD8A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208C26C9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Invalid negative array index</w:t>
            </w:r>
          </w:p>
        </w:tc>
        <w:tc>
          <w:tcPr>
            <w:tcW w:w="0" w:type="auto"/>
            <w:vAlign w:val="center"/>
            <w:hideMark/>
          </w:tcPr>
          <w:p w14:paraId="3BB8A3B8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valid index</w:t>
            </w:r>
          </w:p>
        </w:tc>
      </w:tr>
      <w:tr w:rsidR="00BC37A1" w:rsidRPr="00BC37A1" w14:paraId="3BA50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1CE3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08AA0ECE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Invalid array assignment</w:t>
            </w:r>
          </w:p>
        </w:tc>
        <w:tc>
          <w:tcPr>
            <w:tcW w:w="0" w:type="auto"/>
            <w:vAlign w:val="center"/>
            <w:hideMark/>
          </w:tcPr>
          <w:p w14:paraId="7F069C3F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Copy elements individually</w:t>
            </w:r>
          </w:p>
        </w:tc>
      </w:tr>
      <w:tr w:rsidR="00BC37A1" w:rsidRPr="00BC37A1" w14:paraId="0B7CC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2B5D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6BC17463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Access beyond temp array size</w:t>
            </w:r>
          </w:p>
        </w:tc>
        <w:tc>
          <w:tcPr>
            <w:tcW w:w="0" w:type="auto"/>
            <w:vAlign w:val="center"/>
            <w:hideMark/>
          </w:tcPr>
          <w:p w14:paraId="779ADF7D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Use valid index</w:t>
            </w:r>
          </w:p>
        </w:tc>
      </w:tr>
    </w:tbl>
    <w:p w14:paraId="4C615681" w14:textId="7DF7E9FC" w:rsidR="00BC37A1" w:rsidRPr="00BC37A1" w:rsidRDefault="00BC37A1" w:rsidP="00BC37A1">
      <w:pPr>
        <w:rPr>
          <w:lang w:val="en-IN"/>
        </w:rPr>
      </w:pPr>
    </w:p>
    <w:p w14:paraId="4D407804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</w:tblGrid>
      <w:tr w:rsidR="00BC37A1" w:rsidRPr="00BC37A1" w14:paraId="54A68D19" w14:textId="77777777" w:rsidTr="00BC37A1">
        <w:trPr>
          <w:tblCellSpacing w:w="15" w:type="dxa"/>
        </w:trPr>
        <w:tc>
          <w:tcPr>
            <w:tcW w:w="2640" w:type="dxa"/>
            <w:vAlign w:val="center"/>
            <w:hideMark/>
          </w:tcPr>
          <w:p w14:paraId="7C7E3E84" w14:textId="77777777" w:rsidR="00BC37A1" w:rsidRPr="00BC37A1" w:rsidRDefault="00BC37A1" w:rsidP="00BC37A1">
            <w:pPr>
              <w:rPr>
                <w:lang w:val="en-IN"/>
              </w:rPr>
            </w:pPr>
            <w:r w:rsidRPr="00BC37A1">
              <w:rPr>
                <w:lang w:val="en-IN"/>
              </w:rPr>
              <w:t>No Function Errors Found</w:t>
            </w:r>
          </w:p>
        </w:tc>
      </w:tr>
    </w:tbl>
    <w:p w14:paraId="09683C99" w14:textId="77777777" w:rsidR="00BC37A1" w:rsidRP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t>Step 10: Structure Errors</w:t>
      </w:r>
    </w:p>
    <w:p w14:paraId="7EE95C45" w14:textId="77777777" w:rsidR="00BC37A1" w:rsidRPr="00BC37A1" w:rsidRDefault="00BC37A1" w:rsidP="00BC37A1">
      <w:pPr>
        <w:rPr>
          <w:lang w:val="en-IN"/>
        </w:rPr>
      </w:pPr>
      <w:r w:rsidRPr="00BC37A1">
        <w:rPr>
          <w:lang w:val="en-IN"/>
        </w:rPr>
        <w:t>No Structure Errors Found.</w:t>
      </w:r>
    </w:p>
    <w:p w14:paraId="48F7C238" w14:textId="77777777" w:rsidR="00BC37A1" w:rsidRDefault="00BC37A1" w:rsidP="00BC37A1">
      <w:pPr>
        <w:rPr>
          <w:b/>
          <w:bCs/>
          <w:lang w:val="en-IN"/>
        </w:rPr>
      </w:pPr>
      <w:r w:rsidRPr="00BC37A1">
        <w:rPr>
          <w:b/>
          <w:bCs/>
          <w:lang w:val="en-IN"/>
        </w:rPr>
        <w:lastRenderedPageBreak/>
        <w:t>Total Errors Identified: 19</w:t>
      </w:r>
    </w:p>
    <w:p w14:paraId="388CE530" w14:textId="7A1D8C2D" w:rsidR="00746A1F" w:rsidRDefault="00746A1F" w:rsidP="00BC37A1">
      <w:pPr>
        <w:rPr>
          <w:b/>
          <w:bCs/>
          <w:lang w:val="en-IN"/>
        </w:rPr>
      </w:pPr>
      <w:r>
        <w:rPr>
          <w:b/>
          <w:bCs/>
          <w:lang w:val="en-IN"/>
        </w:rPr>
        <w:t>Correct program:</w:t>
      </w:r>
    </w:p>
    <w:p w14:paraId="33069E0A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>#include &lt;</w:t>
      </w:r>
      <w:proofErr w:type="spellStart"/>
      <w:r w:rsidRPr="00A10F6B">
        <w:rPr>
          <w:b/>
          <w:bCs/>
          <w:lang w:val="en-IN"/>
        </w:rPr>
        <w:t>stdio.h</w:t>
      </w:r>
      <w:proofErr w:type="spellEnd"/>
      <w:r w:rsidRPr="00A10F6B">
        <w:rPr>
          <w:b/>
          <w:bCs/>
          <w:lang w:val="en-IN"/>
        </w:rPr>
        <w:t>&gt;</w:t>
      </w:r>
    </w:p>
    <w:p w14:paraId="1FE9AE64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>#include &lt;</w:t>
      </w:r>
      <w:proofErr w:type="spellStart"/>
      <w:r w:rsidRPr="00A10F6B">
        <w:rPr>
          <w:b/>
          <w:bCs/>
          <w:lang w:val="en-IN"/>
        </w:rPr>
        <w:t>string.h</w:t>
      </w:r>
      <w:proofErr w:type="spellEnd"/>
      <w:r w:rsidRPr="00A10F6B">
        <w:rPr>
          <w:b/>
          <w:bCs/>
          <w:lang w:val="en-IN"/>
        </w:rPr>
        <w:t>&gt;</w:t>
      </w:r>
    </w:p>
    <w:p w14:paraId="62D3F41D" w14:textId="77777777" w:rsidR="00A10F6B" w:rsidRPr="00A10F6B" w:rsidRDefault="00A10F6B" w:rsidP="00A10F6B">
      <w:pPr>
        <w:rPr>
          <w:b/>
          <w:bCs/>
          <w:lang w:val="en-IN"/>
        </w:rPr>
      </w:pPr>
    </w:p>
    <w:p w14:paraId="7848E8CE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int </w:t>
      </w:r>
      <w:proofErr w:type="gramStart"/>
      <w:r w:rsidRPr="00A10F6B">
        <w:rPr>
          <w:b/>
          <w:bCs/>
          <w:lang w:val="en-IN"/>
        </w:rPr>
        <w:t>main(</w:t>
      </w:r>
      <w:proofErr w:type="gramEnd"/>
      <w:r w:rsidRPr="00A10F6B">
        <w:rPr>
          <w:b/>
          <w:bCs/>
          <w:lang w:val="en-IN"/>
        </w:rPr>
        <w:t>)</w:t>
      </w:r>
    </w:p>
    <w:p w14:paraId="201812BC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>{</w:t>
      </w:r>
    </w:p>
    <w:p w14:paraId="56937F5A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</w:t>
      </w:r>
      <w:proofErr w:type="gramStart"/>
      <w:r w:rsidRPr="00A10F6B">
        <w:rPr>
          <w:b/>
          <w:bCs/>
          <w:lang w:val="en-IN"/>
        </w:rPr>
        <w:t>marks[</w:t>
      </w:r>
      <w:proofErr w:type="gramEnd"/>
      <w:r w:rsidRPr="00A10F6B">
        <w:rPr>
          <w:b/>
          <w:bCs/>
          <w:lang w:val="en-IN"/>
        </w:rPr>
        <w:t>10] = {75,80,85,90,95,70,65,88,92,78};</w:t>
      </w:r>
    </w:p>
    <w:p w14:paraId="73897D5A" w14:textId="77777777" w:rsidR="00A10F6B" w:rsidRPr="00A10F6B" w:rsidRDefault="00A10F6B" w:rsidP="00A10F6B">
      <w:pPr>
        <w:rPr>
          <w:b/>
          <w:bCs/>
          <w:lang w:val="en-IN"/>
        </w:rPr>
      </w:pPr>
    </w:p>
    <w:p w14:paraId="7C9AE7D8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"Student Performance Analysis\n");</w:t>
      </w:r>
    </w:p>
    <w:p w14:paraId="5DBD36F0" w14:textId="77777777" w:rsidR="00A10F6B" w:rsidRPr="00A10F6B" w:rsidRDefault="00A10F6B" w:rsidP="00A10F6B">
      <w:pPr>
        <w:rPr>
          <w:b/>
          <w:bCs/>
          <w:lang w:val="en-IN"/>
        </w:rPr>
      </w:pPr>
    </w:p>
    <w:p w14:paraId="3EF17D90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total = 0;</w:t>
      </w:r>
    </w:p>
    <w:p w14:paraId="516AD820" w14:textId="77777777" w:rsidR="00A10F6B" w:rsidRPr="00A10F6B" w:rsidRDefault="00A10F6B" w:rsidP="00A10F6B">
      <w:pPr>
        <w:rPr>
          <w:b/>
          <w:bCs/>
          <w:lang w:val="en-IN"/>
        </w:rPr>
      </w:pPr>
    </w:p>
    <w:p w14:paraId="0AF2232A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for(</w:t>
      </w:r>
      <w:proofErr w:type="gramEnd"/>
      <w:r w:rsidRPr="00A10F6B">
        <w:rPr>
          <w:b/>
          <w:bCs/>
          <w:lang w:val="en-IN"/>
        </w:rPr>
        <w:t xml:space="preserve">int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=</w:t>
      </w:r>
      <w:proofErr w:type="gramStart"/>
      <w:r w:rsidRPr="00A10F6B">
        <w:rPr>
          <w:b/>
          <w:bCs/>
          <w:lang w:val="en-IN"/>
        </w:rPr>
        <w:t>0;i</w:t>
      </w:r>
      <w:proofErr w:type="gramEnd"/>
      <w:r w:rsidRPr="00A10F6B">
        <w:rPr>
          <w:b/>
          <w:bCs/>
          <w:lang w:val="en-IN"/>
        </w:rPr>
        <w:t>&lt;</w:t>
      </w:r>
      <w:proofErr w:type="gramStart"/>
      <w:r w:rsidRPr="00A10F6B">
        <w:rPr>
          <w:b/>
          <w:bCs/>
          <w:lang w:val="en-IN"/>
        </w:rPr>
        <w:t>10;i</w:t>
      </w:r>
      <w:proofErr w:type="gramEnd"/>
      <w:r w:rsidRPr="00A10F6B">
        <w:rPr>
          <w:b/>
          <w:bCs/>
          <w:lang w:val="en-IN"/>
        </w:rPr>
        <w:t>++)</w:t>
      </w:r>
    </w:p>
    <w:p w14:paraId="063BA614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395EFA00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total += marks[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];</w:t>
      </w:r>
    </w:p>
    <w:p w14:paraId="0BA99657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}</w:t>
      </w:r>
    </w:p>
    <w:p w14:paraId="03F92DE6" w14:textId="77777777" w:rsidR="00A10F6B" w:rsidRPr="00A10F6B" w:rsidRDefault="00A10F6B" w:rsidP="00A10F6B">
      <w:pPr>
        <w:rPr>
          <w:b/>
          <w:bCs/>
          <w:lang w:val="en-IN"/>
        </w:rPr>
      </w:pPr>
    </w:p>
    <w:p w14:paraId="09627D1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"Total Marks = %d\n", total);</w:t>
      </w:r>
    </w:p>
    <w:p w14:paraId="2264A49C" w14:textId="77777777" w:rsidR="00A10F6B" w:rsidRPr="00A10F6B" w:rsidRDefault="00A10F6B" w:rsidP="00A10F6B">
      <w:pPr>
        <w:rPr>
          <w:b/>
          <w:bCs/>
          <w:lang w:val="en-IN"/>
        </w:rPr>
      </w:pPr>
    </w:p>
    <w:p w14:paraId="0A0BA754" w14:textId="77777777" w:rsidR="00A10F6B" w:rsidRPr="00A10F6B" w:rsidRDefault="00A10F6B" w:rsidP="00A10F6B">
      <w:pPr>
        <w:rPr>
          <w:b/>
          <w:bCs/>
          <w:lang w:val="en-IN"/>
        </w:rPr>
      </w:pPr>
    </w:p>
    <w:p w14:paraId="7C1EECE5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float average;</w:t>
      </w:r>
    </w:p>
    <w:p w14:paraId="497313EA" w14:textId="77777777" w:rsidR="00A10F6B" w:rsidRPr="00A10F6B" w:rsidRDefault="00A10F6B" w:rsidP="00A10F6B">
      <w:pPr>
        <w:rPr>
          <w:b/>
          <w:bCs/>
          <w:lang w:val="en-IN"/>
        </w:rPr>
      </w:pPr>
    </w:p>
    <w:p w14:paraId="5ECFC243" w14:textId="77777777" w:rsidR="00A10F6B" w:rsidRPr="00A10F6B" w:rsidRDefault="00A10F6B" w:rsidP="00A10F6B">
      <w:pPr>
        <w:rPr>
          <w:b/>
          <w:bCs/>
          <w:lang w:val="en-IN"/>
        </w:rPr>
      </w:pPr>
    </w:p>
    <w:p w14:paraId="635C5E67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average = total / 10.0;</w:t>
      </w:r>
    </w:p>
    <w:p w14:paraId="699E7BFE" w14:textId="77777777" w:rsidR="00A10F6B" w:rsidRPr="00A10F6B" w:rsidRDefault="00A10F6B" w:rsidP="00A10F6B">
      <w:pPr>
        <w:rPr>
          <w:b/>
          <w:bCs/>
          <w:lang w:val="en-IN"/>
        </w:rPr>
      </w:pPr>
    </w:p>
    <w:p w14:paraId="0007B2AB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lastRenderedPageBreak/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"Average = %.2f\n", average);</w:t>
      </w:r>
    </w:p>
    <w:p w14:paraId="425DF31B" w14:textId="77777777" w:rsidR="00A10F6B" w:rsidRPr="00A10F6B" w:rsidRDefault="00A10F6B" w:rsidP="00A10F6B">
      <w:pPr>
        <w:rPr>
          <w:b/>
          <w:bCs/>
          <w:lang w:val="en-IN"/>
        </w:rPr>
      </w:pPr>
    </w:p>
    <w:p w14:paraId="29443A5D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397FC3F3" w14:textId="77777777" w:rsidR="00A10F6B" w:rsidRPr="00A10F6B" w:rsidRDefault="00A10F6B" w:rsidP="00A10F6B">
      <w:pPr>
        <w:rPr>
          <w:b/>
          <w:bCs/>
          <w:lang w:val="en-IN"/>
        </w:rPr>
      </w:pPr>
    </w:p>
    <w:p w14:paraId="758D03A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highest = </w:t>
      </w:r>
      <w:proofErr w:type="gramStart"/>
      <w:r w:rsidRPr="00A10F6B">
        <w:rPr>
          <w:b/>
          <w:bCs/>
          <w:lang w:val="en-IN"/>
        </w:rPr>
        <w:t>marks[</w:t>
      </w:r>
      <w:proofErr w:type="gramEnd"/>
      <w:r w:rsidRPr="00A10F6B">
        <w:rPr>
          <w:b/>
          <w:bCs/>
          <w:lang w:val="en-IN"/>
        </w:rPr>
        <w:t>0];</w:t>
      </w:r>
    </w:p>
    <w:p w14:paraId="3DD2680D" w14:textId="77777777" w:rsidR="00A10F6B" w:rsidRPr="00A10F6B" w:rsidRDefault="00A10F6B" w:rsidP="00A10F6B">
      <w:pPr>
        <w:rPr>
          <w:b/>
          <w:bCs/>
          <w:lang w:val="en-IN"/>
        </w:rPr>
      </w:pPr>
    </w:p>
    <w:p w14:paraId="4BEE85BA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for(</w:t>
      </w:r>
      <w:proofErr w:type="gramEnd"/>
      <w:r w:rsidRPr="00A10F6B">
        <w:rPr>
          <w:b/>
          <w:bCs/>
          <w:lang w:val="en-IN"/>
        </w:rPr>
        <w:t xml:space="preserve">int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=</w:t>
      </w:r>
      <w:proofErr w:type="gramStart"/>
      <w:r w:rsidRPr="00A10F6B">
        <w:rPr>
          <w:b/>
          <w:bCs/>
          <w:lang w:val="en-IN"/>
        </w:rPr>
        <w:t>1;i</w:t>
      </w:r>
      <w:proofErr w:type="gramEnd"/>
      <w:r w:rsidRPr="00A10F6B">
        <w:rPr>
          <w:b/>
          <w:bCs/>
          <w:lang w:val="en-IN"/>
        </w:rPr>
        <w:t>&lt;</w:t>
      </w:r>
      <w:proofErr w:type="gramStart"/>
      <w:r w:rsidRPr="00A10F6B">
        <w:rPr>
          <w:b/>
          <w:bCs/>
          <w:lang w:val="en-IN"/>
        </w:rPr>
        <w:t>10;i</w:t>
      </w:r>
      <w:proofErr w:type="gramEnd"/>
      <w:r w:rsidRPr="00A10F6B">
        <w:rPr>
          <w:b/>
          <w:bCs/>
          <w:lang w:val="en-IN"/>
        </w:rPr>
        <w:t>++)</w:t>
      </w:r>
    </w:p>
    <w:p w14:paraId="188D0398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74CF9B95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if(marks[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 &gt; highest)</w:t>
      </w:r>
    </w:p>
    <w:p w14:paraId="5B909A43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{</w:t>
      </w:r>
    </w:p>
    <w:p w14:paraId="557AF55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    highest = marks[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];</w:t>
      </w:r>
    </w:p>
    <w:p w14:paraId="69233E95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}</w:t>
      </w:r>
    </w:p>
    <w:p w14:paraId="0824BF83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}</w:t>
      </w:r>
    </w:p>
    <w:p w14:paraId="04D3AEDA" w14:textId="77777777" w:rsidR="00A10F6B" w:rsidRPr="00A10F6B" w:rsidRDefault="00A10F6B" w:rsidP="00A10F6B">
      <w:pPr>
        <w:rPr>
          <w:b/>
          <w:bCs/>
          <w:lang w:val="en-IN"/>
        </w:rPr>
      </w:pPr>
    </w:p>
    <w:p w14:paraId="47E7A5C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"Highest = %d\n", highest);</w:t>
      </w:r>
    </w:p>
    <w:p w14:paraId="1CCEBEAC" w14:textId="77777777" w:rsidR="00A10F6B" w:rsidRPr="00A10F6B" w:rsidRDefault="00A10F6B" w:rsidP="00A10F6B">
      <w:pPr>
        <w:rPr>
          <w:b/>
          <w:bCs/>
          <w:lang w:val="en-IN"/>
        </w:rPr>
      </w:pPr>
    </w:p>
    <w:p w14:paraId="427592FE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3394F131" w14:textId="77777777" w:rsidR="00A10F6B" w:rsidRPr="00A10F6B" w:rsidRDefault="00A10F6B" w:rsidP="00A10F6B">
      <w:pPr>
        <w:rPr>
          <w:b/>
          <w:bCs/>
          <w:lang w:val="en-IN"/>
        </w:rPr>
      </w:pPr>
    </w:p>
    <w:p w14:paraId="73F5B33F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lowest = </w:t>
      </w:r>
      <w:proofErr w:type="gramStart"/>
      <w:r w:rsidRPr="00A10F6B">
        <w:rPr>
          <w:b/>
          <w:bCs/>
          <w:lang w:val="en-IN"/>
        </w:rPr>
        <w:t>marks[</w:t>
      </w:r>
      <w:proofErr w:type="gramEnd"/>
      <w:r w:rsidRPr="00A10F6B">
        <w:rPr>
          <w:b/>
          <w:bCs/>
          <w:lang w:val="en-IN"/>
        </w:rPr>
        <w:t>0];</w:t>
      </w:r>
    </w:p>
    <w:p w14:paraId="33EA7EE9" w14:textId="77777777" w:rsidR="00A10F6B" w:rsidRPr="00A10F6B" w:rsidRDefault="00A10F6B" w:rsidP="00A10F6B">
      <w:pPr>
        <w:rPr>
          <w:b/>
          <w:bCs/>
          <w:lang w:val="en-IN"/>
        </w:rPr>
      </w:pPr>
    </w:p>
    <w:p w14:paraId="4613706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for(</w:t>
      </w:r>
      <w:proofErr w:type="gramEnd"/>
      <w:r w:rsidRPr="00A10F6B">
        <w:rPr>
          <w:b/>
          <w:bCs/>
          <w:lang w:val="en-IN"/>
        </w:rPr>
        <w:t xml:space="preserve">int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=</w:t>
      </w:r>
      <w:proofErr w:type="gramStart"/>
      <w:r w:rsidRPr="00A10F6B">
        <w:rPr>
          <w:b/>
          <w:bCs/>
          <w:lang w:val="en-IN"/>
        </w:rPr>
        <w:t>1;i</w:t>
      </w:r>
      <w:proofErr w:type="gramEnd"/>
      <w:r w:rsidRPr="00A10F6B">
        <w:rPr>
          <w:b/>
          <w:bCs/>
          <w:lang w:val="en-IN"/>
        </w:rPr>
        <w:t>&lt;</w:t>
      </w:r>
      <w:proofErr w:type="gramStart"/>
      <w:r w:rsidRPr="00A10F6B">
        <w:rPr>
          <w:b/>
          <w:bCs/>
          <w:lang w:val="en-IN"/>
        </w:rPr>
        <w:t>10;i</w:t>
      </w:r>
      <w:proofErr w:type="gramEnd"/>
      <w:r w:rsidRPr="00A10F6B">
        <w:rPr>
          <w:b/>
          <w:bCs/>
          <w:lang w:val="en-IN"/>
        </w:rPr>
        <w:t>++)</w:t>
      </w:r>
    </w:p>
    <w:p w14:paraId="72CC35B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1F35E24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if(marks[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 &lt; lowest)</w:t>
      </w:r>
    </w:p>
    <w:p w14:paraId="7136C988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{</w:t>
      </w:r>
    </w:p>
    <w:p w14:paraId="5DDE5D64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    lowest = marks[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];</w:t>
      </w:r>
    </w:p>
    <w:p w14:paraId="36B1B040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}</w:t>
      </w:r>
    </w:p>
    <w:p w14:paraId="59C368CE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lastRenderedPageBreak/>
        <w:t xml:space="preserve">    }</w:t>
      </w:r>
    </w:p>
    <w:p w14:paraId="389893B5" w14:textId="77777777" w:rsidR="00A10F6B" w:rsidRPr="00A10F6B" w:rsidRDefault="00A10F6B" w:rsidP="00A10F6B">
      <w:pPr>
        <w:rPr>
          <w:b/>
          <w:bCs/>
          <w:lang w:val="en-IN"/>
        </w:rPr>
      </w:pPr>
    </w:p>
    <w:p w14:paraId="50675DAC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"Lowest = %d\n", lowest);</w:t>
      </w:r>
    </w:p>
    <w:p w14:paraId="28815DF0" w14:textId="77777777" w:rsidR="00A10F6B" w:rsidRPr="00A10F6B" w:rsidRDefault="00A10F6B" w:rsidP="00A10F6B">
      <w:pPr>
        <w:rPr>
          <w:b/>
          <w:bCs/>
          <w:lang w:val="en-IN"/>
        </w:rPr>
      </w:pPr>
    </w:p>
    <w:p w14:paraId="05FD7A7C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6850A6A9" w14:textId="77777777" w:rsidR="00A10F6B" w:rsidRPr="00A10F6B" w:rsidRDefault="00A10F6B" w:rsidP="00A10F6B">
      <w:pPr>
        <w:rPr>
          <w:b/>
          <w:bCs/>
          <w:lang w:val="en-IN"/>
        </w:rPr>
      </w:pPr>
    </w:p>
    <w:p w14:paraId="79168366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</w:t>
      </w:r>
      <w:proofErr w:type="gramStart"/>
      <w:r w:rsidRPr="00A10F6B">
        <w:rPr>
          <w:b/>
          <w:bCs/>
          <w:lang w:val="en-IN"/>
        </w:rPr>
        <w:t>attendance[</w:t>
      </w:r>
      <w:proofErr w:type="gramEnd"/>
      <w:r w:rsidRPr="00A10F6B">
        <w:rPr>
          <w:b/>
          <w:bCs/>
          <w:lang w:val="en-IN"/>
        </w:rPr>
        <w:t>10];</w:t>
      </w:r>
    </w:p>
    <w:p w14:paraId="6FBBD05F" w14:textId="77777777" w:rsidR="00A10F6B" w:rsidRPr="00A10F6B" w:rsidRDefault="00A10F6B" w:rsidP="00A10F6B">
      <w:pPr>
        <w:rPr>
          <w:b/>
          <w:bCs/>
          <w:lang w:val="en-IN"/>
        </w:rPr>
      </w:pPr>
    </w:p>
    <w:p w14:paraId="1335B125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for(</w:t>
      </w:r>
      <w:proofErr w:type="gramEnd"/>
      <w:r w:rsidRPr="00A10F6B">
        <w:rPr>
          <w:b/>
          <w:bCs/>
          <w:lang w:val="en-IN"/>
        </w:rPr>
        <w:t xml:space="preserve">int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=</w:t>
      </w:r>
      <w:proofErr w:type="gramStart"/>
      <w:r w:rsidRPr="00A10F6B">
        <w:rPr>
          <w:b/>
          <w:bCs/>
          <w:lang w:val="en-IN"/>
        </w:rPr>
        <w:t>0;i</w:t>
      </w:r>
      <w:proofErr w:type="gramEnd"/>
      <w:r w:rsidRPr="00A10F6B">
        <w:rPr>
          <w:b/>
          <w:bCs/>
          <w:lang w:val="en-IN"/>
        </w:rPr>
        <w:t>&lt;</w:t>
      </w:r>
      <w:proofErr w:type="gramStart"/>
      <w:r w:rsidRPr="00A10F6B">
        <w:rPr>
          <w:b/>
          <w:bCs/>
          <w:lang w:val="en-IN"/>
        </w:rPr>
        <w:t>10;i</w:t>
      </w:r>
      <w:proofErr w:type="gramEnd"/>
      <w:r w:rsidRPr="00A10F6B">
        <w:rPr>
          <w:b/>
          <w:bCs/>
          <w:lang w:val="en-IN"/>
        </w:rPr>
        <w:t>++)</w:t>
      </w:r>
    </w:p>
    <w:p w14:paraId="0DD989D3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6D890BA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attendance[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 = 1;</w:t>
      </w:r>
    </w:p>
    <w:p w14:paraId="3D915273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}</w:t>
      </w:r>
    </w:p>
    <w:p w14:paraId="0B14C997" w14:textId="77777777" w:rsidR="00A10F6B" w:rsidRPr="00A10F6B" w:rsidRDefault="00A10F6B" w:rsidP="00A10F6B">
      <w:pPr>
        <w:rPr>
          <w:b/>
          <w:bCs/>
          <w:lang w:val="en-IN"/>
        </w:rPr>
      </w:pPr>
    </w:p>
    <w:p w14:paraId="37866818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</w:p>
    <w:p w14:paraId="3A542A13" w14:textId="77777777" w:rsidR="00A10F6B" w:rsidRPr="00A10F6B" w:rsidRDefault="00A10F6B" w:rsidP="00A10F6B">
      <w:pPr>
        <w:rPr>
          <w:b/>
          <w:bCs/>
          <w:lang w:val="en-IN"/>
        </w:rPr>
      </w:pPr>
    </w:p>
    <w:p w14:paraId="49DEEE13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present = 0;</w:t>
      </w:r>
    </w:p>
    <w:p w14:paraId="08601A36" w14:textId="77777777" w:rsidR="00A10F6B" w:rsidRPr="00A10F6B" w:rsidRDefault="00A10F6B" w:rsidP="00A10F6B">
      <w:pPr>
        <w:rPr>
          <w:b/>
          <w:bCs/>
          <w:lang w:val="en-IN"/>
        </w:rPr>
      </w:pPr>
    </w:p>
    <w:p w14:paraId="69DA2BC8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for(</w:t>
      </w:r>
      <w:proofErr w:type="gramEnd"/>
      <w:r w:rsidRPr="00A10F6B">
        <w:rPr>
          <w:b/>
          <w:bCs/>
          <w:lang w:val="en-IN"/>
        </w:rPr>
        <w:t xml:space="preserve">int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=</w:t>
      </w:r>
      <w:proofErr w:type="gramStart"/>
      <w:r w:rsidRPr="00A10F6B">
        <w:rPr>
          <w:b/>
          <w:bCs/>
          <w:lang w:val="en-IN"/>
        </w:rPr>
        <w:t>0;i</w:t>
      </w:r>
      <w:proofErr w:type="gramEnd"/>
      <w:r w:rsidRPr="00A10F6B">
        <w:rPr>
          <w:b/>
          <w:bCs/>
          <w:lang w:val="en-IN"/>
        </w:rPr>
        <w:t>&lt;</w:t>
      </w:r>
      <w:proofErr w:type="gramStart"/>
      <w:r w:rsidRPr="00A10F6B">
        <w:rPr>
          <w:b/>
          <w:bCs/>
          <w:lang w:val="en-IN"/>
        </w:rPr>
        <w:t>10;i</w:t>
      </w:r>
      <w:proofErr w:type="gramEnd"/>
      <w:r w:rsidRPr="00A10F6B">
        <w:rPr>
          <w:b/>
          <w:bCs/>
          <w:lang w:val="en-IN"/>
        </w:rPr>
        <w:t>++)</w:t>
      </w:r>
    </w:p>
    <w:p w14:paraId="71CE9143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1CA7AFFA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present += attendance[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];</w:t>
      </w:r>
    </w:p>
    <w:p w14:paraId="6816CE6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}</w:t>
      </w:r>
    </w:p>
    <w:p w14:paraId="4DF840CB" w14:textId="77777777" w:rsidR="00A10F6B" w:rsidRPr="00A10F6B" w:rsidRDefault="00A10F6B" w:rsidP="00A10F6B">
      <w:pPr>
        <w:rPr>
          <w:b/>
          <w:bCs/>
          <w:lang w:val="en-IN"/>
        </w:rPr>
      </w:pPr>
    </w:p>
    <w:p w14:paraId="47DA989E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"Present Days = %d\n", present);</w:t>
      </w:r>
    </w:p>
    <w:p w14:paraId="281DBC51" w14:textId="77777777" w:rsidR="00A10F6B" w:rsidRPr="00A10F6B" w:rsidRDefault="00A10F6B" w:rsidP="00A10F6B">
      <w:pPr>
        <w:rPr>
          <w:b/>
          <w:bCs/>
          <w:lang w:val="en-IN"/>
        </w:rPr>
      </w:pPr>
    </w:p>
    <w:p w14:paraId="17CE3DE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5E289B08" w14:textId="77777777" w:rsidR="00A10F6B" w:rsidRPr="00A10F6B" w:rsidRDefault="00A10F6B" w:rsidP="00A10F6B">
      <w:pPr>
        <w:rPr>
          <w:b/>
          <w:bCs/>
          <w:lang w:val="en-IN"/>
        </w:rPr>
      </w:pPr>
    </w:p>
    <w:p w14:paraId="56D067E2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lastRenderedPageBreak/>
        <w:t xml:space="preserve">    char </w:t>
      </w:r>
      <w:proofErr w:type="gramStart"/>
      <w:r w:rsidRPr="00A10F6B">
        <w:rPr>
          <w:b/>
          <w:bCs/>
          <w:lang w:val="en-IN"/>
        </w:rPr>
        <w:t>subject[</w:t>
      </w:r>
      <w:proofErr w:type="gramEnd"/>
      <w:r w:rsidRPr="00A10F6B">
        <w:rPr>
          <w:b/>
          <w:bCs/>
          <w:lang w:val="en-IN"/>
        </w:rPr>
        <w:t>20];</w:t>
      </w:r>
    </w:p>
    <w:p w14:paraId="142E2B1C" w14:textId="77777777" w:rsidR="00A10F6B" w:rsidRPr="00A10F6B" w:rsidRDefault="00A10F6B" w:rsidP="00A10F6B">
      <w:pPr>
        <w:rPr>
          <w:b/>
          <w:bCs/>
          <w:lang w:val="en-IN"/>
        </w:rPr>
      </w:pPr>
    </w:p>
    <w:p w14:paraId="4A389B20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strcpy</w:t>
      </w:r>
      <w:proofErr w:type="spellEnd"/>
      <w:r w:rsidRPr="00A10F6B">
        <w:rPr>
          <w:b/>
          <w:bCs/>
          <w:lang w:val="en-IN"/>
        </w:rPr>
        <w:t>(subject,"</w:t>
      </w:r>
      <w:proofErr w:type="spellStart"/>
      <w:r w:rsidRPr="00A10F6B">
        <w:rPr>
          <w:b/>
          <w:bCs/>
          <w:lang w:val="en-IN"/>
        </w:rPr>
        <w:t>DataStructures</w:t>
      </w:r>
      <w:proofErr w:type="spellEnd"/>
      <w:r w:rsidRPr="00A10F6B">
        <w:rPr>
          <w:b/>
          <w:bCs/>
          <w:lang w:val="en-IN"/>
        </w:rPr>
        <w:t>");</w:t>
      </w:r>
    </w:p>
    <w:p w14:paraId="78A3FF2D" w14:textId="77777777" w:rsidR="00A10F6B" w:rsidRPr="00A10F6B" w:rsidRDefault="00A10F6B" w:rsidP="00A10F6B">
      <w:pPr>
        <w:rPr>
          <w:b/>
          <w:bCs/>
          <w:lang w:val="en-IN"/>
        </w:rPr>
      </w:pPr>
    </w:p>
    <w:p w14:paraId="4681586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"%s\n", subject);</w:t>
      </w:r>
    </w:p>
    <w:p w14:paraId="6B297FBF" w14:textId="77777777" w:rsidR="00A10F6B" w:rsidRPr="00A10F6B" w:rsidRDefault="00A10F6B" w:rsidP="00A10F6B">
      <w:pPr>
        <w:rPr>
          <w:b/>
          <w:bCs/>
          <w:lang w:val="en-IN"/>
        </w:rPr>
      </w:pPr>
    </w:p>
    <w:p w14:paraId="3216A6CB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2A097C82" w14:textId="77777777" w:rsidR="00A10F6B" w:rsidRPr="00A10F6B" w:rsidRDefault="00A10F6B" w:rsidP="00A10F6B">
      <w:pPr>
        <w:rPr>
          <w:b/>
          <w:bCs/>
          <w:lang w:val="en-IN"/>
        </w:rPr>
      </w:pPr>
    </w:p>
    <w:p w14:paraId="48FA5AFF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char </w:t>
      </w:r>
      <w:proofErr w:type="gramStart"/>
      <w:r w:rsidRPr="00A10F6B">
        <w:rPr>
          <w:b/>
          <w:bCs/>
          <w:lang w:val="en-IN"/>
        </w:rPr>
        <w:t>department[</w:t>
      </w:r>
      <w:proofErr w:type="gramEnd"/>
      <w:r w:rsidRPr="00A10F6B">
        <w:rPr>
          <w:b/>
          <w:bCs/>
          <w:lang w:val="en-IN"/>
        </w:rPr>
        <w:t>30];</w:t>
      </w:r>
    </w:p>
    <w:p w14:paraId="4781C553" w14:textId="77777777" w:rsidR="00A10F6B" w:rsidRPr="00A10F6B" w:rsidRDefault="00A10F6B" w:rsidP="00A10F6B">
      <w:pPr>
        <w:rPr>
          <w:b/>
          <w:bCs/>
          <w:lang w:val="en-IN"/>
        </w:rPr>
      </w:pPr>
    </w:p>
    <w:p w14:paraId="587BCF14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strcpy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department, "</w:t>
      </w:r>
      <w:proofErr w:type="spellStart"/>
      <w:r w:rsidRPr="00A10F6B">
        <w:rPr>
          <w:b/>
          <w:bCs/>
          <w:lang w:val="en-IN"/>
        </w:rPr>
        <w:t>InformationTechnology</w:t>
      </w:r>
      <w:proofErr w:type="spellEnd"/>
      <w:r w:rsidRPr="00A10F6B">
        <w:rPr>
          <w:b/>
          <w:bCs/>
          <w:lang w:val="en-IN"/>
        </w:rPr>
        <w:t>");</w:t>
      </w:r>
    </w:p>
    <w:p w14:paraId="20C40883" w14:textId="77777777" w:rsidR="00A10F6B" w:rsidRPr="00A10F6B" w:rsidRDefault="00A10F6B" w:rsidP="00A10F6B">
      <w:pPr>
        <w:rPr>
          <w:b/>
          <w:bCs/>
          <w:lang w:val="en-IN"/>
        </w:rPr>
      </w:pPr>
    </w:p>
    <w:p w14:paraId="1B873FB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"%s\n", department);</w:t>
      </w:r>
    </w:p>
    <w:p w14:paraId="2EA32253" w14:textId="77777777" w:rsidR="00A10F6B" w:rsidRPr="00A10F6B" w:rsidRDefault="00A10F6B" w:rsidP="00A10F6B">
      <w:pPr>
        <w:rPr>
          <w:b/>
          <w:bCs/>
          <w:lang w:val="en-IN"/>
        </w:rPr>
      </w:pPr>
    </w:p>
    <w:p w14:paraId="43688665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1BF8AC08" w14:textId="77777777" w:rsidR="00A10F6B" w:rsidRPr="00A10F6B" w:rsidRDefault="00A10F6B" w:rsidP="00A10F6B">
      <w:pPr>
        <w:rPr>
          <w:b/>
          <w:bCs/>
          <w:lang w:val="en-IN"/>
        </w:rPr>
      </w:pPr>
    </w:p>
    <w:p w14:paraId="2DEC727E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</w:t>
      </w:r>
      <w:proofErr w:type="gramStart"/>
      <w:r w:rsidRPr="00A10F6B">
        <w:rPr>
          <w:b/>
          <w:bCs/>
          <w:lang w:val="en-IN"/>
        </w:rPr>
        <w:t>fees[</w:t>
      </w:r>
      <w:proofErr w:type="gramEnd"/>
      <w:r w:rsidRPr="00A10F6B">
        <w:rPr>
          <w:b/>
          <w:bCs/>
          <w:lang w:val="en-IN"/>
        </w:rPr>
        <w:t>5];</w:t>
      </w:r>
    </w:p>
    <w:p w14:paraId="62F11F77" w14:textId="77777777" w:rsidR="00A10F6B" w:rsidRPr="00A10F6B" w:rsidRDefault="00A10F6B" w:rsidP="00A10F6B">
      <w:pPr>
        <w:rPr>
          <w:b/>
          <w:bCs/>
          <w:lang w:val="en-IN"/>
        </w:rPr>
      </w:pPr>
    </w:p>
    <w:p w14:paraId="57511450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fees[</w:t>
      </w:r>
      <w:proofErr w:type="gramEnd"/>
      <w:r w:rsidRPr="00A10F6B">
        <w:rPr>
          <w:b/>
          <w:bCs/>
          <w:lang w:val="en-IN"/>
        </w:rPr>
        <w:t>2] = 50000;</w:t>
      </w:r>
    </w:p>
    <w:p w14:paraId="5C85131C" w14:textId="77777777" w:rsidR="00A10F6B" w:rsidRPr="00A10F6B" w:rsidRDefault="00A10F6B" w:rsidP="00A10F6B">
      <w:pPr>
        <w:rPr>
          <w:b/>
          <w:bCs/>
          <w:lang w:val="en-IN"/>
        </w:rPr>
      </w:pPr>
    </w:p>
    <w:p w14:paraId="783AEF0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fees[</w:t>
      </w:r>
      <w:proofErr w:type="gramEnd"/>
      <w:r w:rsidRPr="00A10F6B">
        <w:rPr>
          <w:b/>
          <w:bCs/>
          <w:lang w:val="en-IN"/>
        </w:rPr>
        <w:t>4] = 70000;</w:t>
      </w:r>
    </w:p>
    <w:p w14:paraId="07F1329F" w14:textId="77777777" w:rsidR="00A10F6B" w:rsidRPr="00A10F6B" w:rsidRDefault="00A10F6B" w:rsidP="00A10F6B">
      <w:pPr>
        <w:rPr>
          <w:b/>
          <w:bCs/>
          <w:lang w:val="en-IN"/>
        </w:rPr>
      </w:pPr>
    </w:p>
    <w:p w14:paraId="4B2FA51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for(</w:t>
      </w:r>
      <w:proofErr w:type="gramEnd"/>
      <w:r w:rsidRPr="00A10F6B">
        <w:rPr>
          <w:b/>
          <w:bCs/>
          <w:lang w:val="en-IN"/>
        </w:rPr>
        <w:t xml:space="preserve">int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=</w:t>
      </w:r>
      <w:proofErr w:type="gramStart"/>
      <w:r w:rsidRPr="00A10F6B">
        <w:rPr>
          <w:b/>
          <w:bCs/>
          <w:lang w:val="en-IN"/>
        </w:rPr>
        <w:t>0;i</w:t>
      </w:r>
      <w:proofErr w:type="gramEnd"/>
      <w:r w:rsidRPr="00A10F6B">
        <w:rPr>
          <w:b/>
          <w:bCs/>
          <w:lang w:val="en-IN"/>
        </w:rPr>
        <w:t>&lt;</w:t>
      </w:r>
      <w:proofErr w:type="gramStart"/>
      <w:r w:rsidRPr="00A10F6B">
        <w:rPr>
          <w:b/>
          <w:bCs/>
          <w:lang w:val="en-IN"/>
        </w:rPr>
        <w:t>5;i</w:t>
      </w:r>
      <w:proofErr w:type="gramEnd"/>
      <w:r w:rsidRPr="00A10F6B">
        <w:rPr>
          <w:b/>
          <w:bCs/>
          <w:lang w:val="en-IN"/>
        </w:rPr>
        <w:t>++)</w:t>
      </w:r>
    </w:p>
    <w:p w14:paraId="7DDD97C8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3914BC7B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fees[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 xml:space="preserve">] =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 xml:space="preserve"> * 10000;</w:t>
      </w:r>
    </w:p>
    <w:p w14:paraId="6B8F9904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}</w:t>
      </w:r>
    </w:p>
    <w:p w14:paraId="7EEE2297" w14:textId="77777777" w:rsidR="00A10F6B" w:rsidRPr="00A10F6B" w:rsidRDefault="00A10F6B" w:rsidP="00A10F6B">
      <w:pPr>
        <w:rPr>
          <w:b/>
          <w:bCs/>
          <w:lang w:val="en-IN"/>
        </w:rPr>
      </w:pPr>
    </w:p>
    <w:p w14:paraId="10B1E9AD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("Fees\n");</w:t>
      </w:r>
    </w:p>
    <w:p w14:paraId="145E5E34" w14:textId="77777777" w:rsidR="00A10F6B" w:rsidRPr="00A10F6B" w:rsidRDefault="00A10F6B" w:rsidP="00A10F6B">
      <w:pPr>
        <w:rPr>
          <w:b/>
          <w:bCs/>
          <w:lang w:val="en-IN"/>
        </w:rPr>
      </w:pPr>
    </w:p>
    <w:p w14:paraId="0350A7E4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for(</w:t>
      </w:r>
      <w:proofErr w:type="gramEnd"/>
      <w:r w:rsidRPr="00A10F6B">
        <w:rPr>
          <w:b/>
          <w:bCs/>
          <w:lang w:val="en-IN"/>
        </w:rPr>
        <w:t xml:space="preserve">int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=</w:t>
      </w:r>
      <w:proofErr w:type="gramStart"/>
      <w:r w:rsidRPr="00A10F6B">
        <w:rPr>
          <w:b/>
          <w:bCs/>
          <w:lang w:val="en-IN"/>
        </w:rPr>
        <w:t>0;i</w:t>
      </w:r>
      <w:proofErr w:type="gramEnd"/>
      <w:r w:rsidRPr="00A10F6B">
        <w:rPr>
          <w:b/>
          <w:bCs/>
          <w:lang w:val="en-IN"/>
        </w:rPr>
        <w:t>&lt;</w:t>
      </w:r>
      <w:proofErr w:type="gramStart"/>
      <w:r w:rsidRPr="00A10F6B">
        <w:rPr>
          <w:b/>
          <w:bCs/>
          <w:lang w:val="en-IN"/>
        </w:rPr>
        <w:t>5;i</w:t>
      </w:r>
      <w:proofErr w:type="gramEnd"/>
      <w:r w:rsidRPr="00A10F6B">
        <w:rPr>
          <w:b/>
          <w:bCs/>
          <w:lang w:val="en-IN"/>
        </w:rPr>
        <w:t>++)</w:t>
      </w:r>
    </w:p>
    <w:p w14:paraId="484595BE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308E718B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"%d ", fees[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]);</w:t>
      </w:r>
    </w:p>
    <w:p w14:paraId="63A6B1F8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}</w:t>
      </w:r>
    </w:p>
    <w:p w14:paraId="0D065415" w14:textId="77777777" w:rsidR="00A10F6B" w:rsidRPr="00A10F6B" w:rsidRDefault="00A10F6B" w:rsidP="00A10F6B">
      <w:pPr>
        <w:rPr>
          <w:b/>
          <w:bCs/>
          <w:lang w:val="en-IN"/>
        </w:rPr>
      </w:pPr>
    </w:p>
    <w:p w14:paraId="46D46D10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5E68EAEF" w14:textId="77777777" w:rsidR="00A10F6B" w:rsidRPr="00A10F6B" w:rsidRDefault="00A10F6B" w:rsidP="00A10F6B">
      <w:pPr>
        <w:rPr>
          <w:b/>
          <w:bCs/>
          <w:lang w:val="en-IN"/>
        </w:rPr>
      </w:pPr>
    </w:p>
    <w:p w14:paraId="7A09B0C8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</w:t>
      </w:r>
      <w:proofErr w:type="gramStart"/>
      <w:r w:rsidRPr="00A10F6B">
        <w:rPr>
          <w:b/>
          <w:bCs/>
          <w:lang w:val="en-IN"/>
        </w:rPr>
        <w:t>result[</w:t>
      </w:r>
      <w:proofErr w:type="gramEnd"/>
      <w:r w:rsidRPr="00A10F6B">
        <w:rPr>
          <w:b/>
          <w:bCs/>
          <w:lang w:val="en-IN"/>
        </w:rPr>
        <w:t>5];</w:t>
      </w:r>
    </w:p>
    <w:p w14:paraId="60CFE051" w14:textId="77777777" w:rsidR="00A10F6B" w:rsidRPr="00A10F6B" w:rsidRDefault="00A10F6B" w:rsidP="00A10F6B">
      <w:pPr>
        <w:rPr>
          <w:b/>
          <w:bCs/>
          <w:lang w:val="en-IN"/>
        </w:rPr>
      </w:pPr>
    </w:p>
    <w:p w14:paraId="21DD606A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for(</w:t>
      </w:r>
      <w:proofErr w:type="gramEnd"/>
      <w:r w:rsidRPr="00A10F6B">
        <w:rPr>
          <w:b/>
          <w:bCs/>
          <w:lang w:val="en-IN"/>
        </w:rPr>
        <w:t xml:space="preserve">int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=</w:t>
      </w:r>
      <w:proofErr w:type="gramStart"/>
      <w:r w:rsidRPr="00A10F6B">
        <w:rPr>
          <w:b/>
          <w:bCs/>
          <w:lang w:val="en-IN"/>
        </w:rPr>
        <w:t>0;i</w:t>
      </w:r>
      <w:proofErr w:type="gramEnd"/>
      <w:r w:rsidRPr="00A10F6B">
        <w:rPr>
          <w:b/>
          <w:bCs/>
          <w:lang w:val="en-IN"/>
        </w:rPr>
        <w:t>&lt;</w:t>
      </w:r>
      <w:proofErr w:type="gramStart"/>
      <w:r w:rsidRPr="00A10F6B">
        <w:rPr>
          <w:b/>
          <w:bCs/>
          <w:lang w:val="en-IN"/>
        </w:rPr>
        <w:t>5;i</w:t>
      </w:r>
      <w:proofErr w:type="gramEnd"/>
      <w:r w:rsidRPr="00A10F6B">
        <w:rPr>
          <w:b/>
          <w:bCs/>
          <w:lang w:val="en-IN"/>
        </w:rPr>
        <w:t>++)</w:t>
      </w:r>
    </w:p>
    <w:p w14:paraId="44C885F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5BC75AAC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</w:t>
      </w:r>
      <w:proofErr w:type="spellStart"/>
      <w:proofErr w:type="gramStart"/>
      <w:r w:rsidRPr="00A10F6B">
        <w:rPr>
          <w:b/>
          <w:bCs/>
          <w:lang w:val="en-IN"/>
        </w:rPr>
        <w:t>scanf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"%d</w:t>
      </w:r>
      <w:proofErr w:type="gramStart"/>
      <w:r w:rsidRPr="00A10F6B">
        <w:rPr>
          <w:b/>
          <w:bCs/>
          <w:lang w:val="en-IN"/>
        </w:rPr>
        <w:t>",&amp;</w:t>
      </w:r>
      <w:proofErr w:type="gramEnd"/>
      <w:r w:rsidRPr="00A10F6B">
        <w:rPr>
          <w:b/>
          <w:bCs/>
          <w:lang w:val="en-IN"/>
        </w:rPr>
        <w:t xml:space="preserve"> result[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]);</w:t>
      </w:r>
    </w:p>
    <w:p w14:paraId="09EE5673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}</w:t>
      </w:r>
    </w:p>
    <w:p w14:paraId="177724B7" w14:textId="77777777" w:rsidR="00A10F6B" w:rsidRPr="00A10F6B" w:rsidRDefault="00A10F6B" w:rsidP="00A10F6B">
      <w:pPr>
        <w:rPr>
          <w:b/>
          <w:bCs/>
          <w:lang w:val="en-IN"/>
        </w:rPr>
      </w:pPr>
    </w:p>
    <w:p w14:paraId="50C83707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2BF3EA60" w14:textId="77777777" w:rsidR="00A10F6B" w:rsidRPr="00A10F6B" w:rsidRDefault="00A10F6B" w:rsidP="00A10F6B">
      <w:pPr>
        <w:rPr>
          <w:b/>
          <w:bCs/>
          <w:lang w:val="en-IN"/>
        </w:rPr>
      </w:pPr>
    </w:p>
    <w:p w14:paraId="47732EC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</w:t>
      </w:r>
      <w:proofErr w:type="spellStart"/>
      <w:r w:rsidRPr="00A10F6B">
        <w:rPr>
          <w:b/>
          <w:bCs/>
          <w:lang w:val="en-IN"/>
        </w:rPr>
        <w:t>totalResult</w:t>
      </w:r>
      <w:proofErr w:type="spellEnd"/>
      <w:r w:rsidRPr="00A10F6B">
        <w:rPr>
          <w:b/>
          <w:bCs/>
          <w:lang w:val="en-IN"/>
        </w:rPr>
        <w:t xml:space="preserve"> = 0;</w:t>
      </w:r>
    </w:p>
    <w:p w14:paraId="28D57FB3" w14:textId="77777777" w:rsidR="00A10F6B" w:rsidRPr="00A10F6B" w:rsidRDefault="00A10F6B" w:rsidP="00A10F6B">
      <w:pPr>
        <w:rPr>
          <w:b/>
          <w:bCs/>
          <w:lang w:val="en-IN"/>
        </w:rPr>
      </w:pPr>
    </w:p>
    <w:p w14:paraId="2190CAD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for(</w:t>
      </w:r>
      <w:proofErr w:type="gramEnd"/>
      <w:r w:rsidRPr="00A10F6B">
        <w:rPr>
          <w:b/>
          <w:bCs/>
          <w:lang w:val="en-IN"/>
        </w:rPr>
        <w:t xml:space="preserve">int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=</w:t>
      </w:r>
      <w:proofErr w:type="gramStart"/>
      <w:r w:rsidRPr="00A10F6B">
        <w:rPr>
          <w:b/>
          <w:bCs/>
          <w:lang w:val="en-IN"/>
        </w:rPr>
        <w:t>0;i</w:t>
      </w:r>
      <w:proofErr w:type="gramEnd"/>
      <w:r w:rsidRPr="00A10F6B">
        <w:rPr>
          <w:b/>
          <w:bCs/>
          <w:lang w:val="en-IN"/>
        </w:rPr>
        <w:t>&lt;</w:t>
      </w:r>
      <w:proofErr w:type="gramStart"/>
      <w:r w:rsidRPr="00A10F6B">
        <w:rPr>
          <w:b/>
          <w:bCs/>
          <w:lang w:val="en-IN"/>
        </w:rPr>
        <w:t>5;i</w:t>
      </w:r>
      <w:proofErr w:type="gramEnd"/>
      <w:r w:rsidRPr="00A10F6B">
        <w:rPr>
          <w:b/>
          <w:bCs/>
          <w:lang w:val="en-IN"/>
        </w:rPr>
        <w:t>++)</w:t>
      </w:r>
    </w:p>
    <w:p w14:paraId="4AC2B1FC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2A32F18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</w:t>
      </w:r>
      <w:proofErr w:type="spellStart"/>
      <w:r w:rsidRPr="00A10F6B">
        <w:rPr>
          <w:b/>
          <w:bCs/>
          <w:lang w:val="en-IN"/>
        </w:rPr>
        <w:t>totalResult</w:t>
      </w:r>
      <w:proofErr w:type="spellEnd"/>
      <w:r w:rsidRPr="00A10F6B">
        <w:rPr>
          <w:b/>
          <w:bCs/>
          <w:lang w:val="en-IN"/>
        </w:rPr>
        <w:t xml:space="preserve"> += result[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];</w:t>
      </w:r>
    </w:p>
    <w:p w14:paraId="7F67BD5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}</w:t>
      </w:r>
    </w:p>
    <w:p w14:paraId="49D7F738" w14:textId="77777777" w:rsidR="00A10F6B" w:rsidRPr="00A10F6B" w:rsidRDefault="00A10F6B" w:rsidP="00A10F6B">
      <w:pPr>
        <w:rPr>
          <w:b/>
          <w:bCs/>
          <w:lang w:val="en-IN"/>
        </w:rPr>
      </w:pPr>
    </w:p>
    <w:p w14:paraId="7D33EACB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lastRenderedPageBreak/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 xml:space="preserve">"%d\n", </w:t>
      </w:r>
      <w:proofErr w:type="spellStart"/>
      <w:r w:rsidRPr="00A10F6B">
        <w:rPr>
          <w:b/>
          <w:bCs/>
          <w:lang w:val="en-IN"/>
        </w:rPr>
        <w:t>totalResult</w:t>
      </w:r>
      <w:proofErr w:type="spellEnd"/>
      <w:r w:rsidRPr="00A10F6B">
        <w:rPr>
          <w:b/>
          <w:bCs/>
          <w:lang w:val="en-IN"/>
        </w:rPr>
        <w:t>);</w:t>
      </w:r>
    </w:p>
    <w:p w14:paraId="4BC36A94" w14:textId="77777777" w:rsidR="00A10F6B" w:rsidRPr="00A10F6B" w:rsidRDefault="00A10F6B" w:rsidP="00A10F6B">
      <w:pPr>
        <w:rPr>
          <w:b/>
          <w:bCs/>
          <w:lang w:val="en-IN"/>
        </w:rPr>
      </w:pPr>
    </w:p>
    <w:p w14:paraId="22DC7AEC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7F646A53" w14:textId="77777777" w:rsidR="00A10F6B" w:rsidRPr="00A10F6B" w:rsidRDefault="00A10F6B" w:rsidP="00A10F6B">
      <w:pPr>
        <w:rPr>
          <w:b/>
          <w:bCs/>
          <w:lang w:val="en-IN"/>
        </w:rPr>
      </w:pPr>
    </w:p>
    <w:p w14:paraId="4A4FF40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</w:t>
      </w:r>
      <w:proofErr w:type="gramStart"/>
      <w:r w:rsidRPr="00A10F6B">
        <w:rPr>
          <w:b/>
          <w:bCs/>
          <w:lang w:val="en-IN"/>
        </w:rPr>
        <w:t>inventory[</w:t>
      </w:r>
      <w:proofErr w:type="gramEnd"/>
      <w:r w:rsidRPr="00A10F6B">
        <w:rPr>
          <w:b/>
          <w:bCs/>
          <w:lang w:val="en-IN"/>
        </w:rPr>
        <w:t>5] = {10,20,30,40,50};</w:t>
      </w:r>
    </w:p>
    <w:p w14:paraId="78509BF5" w14:textId="77777777" w:rsidR="00A10F6B" w:rsidRPr="00A10F6B" w:rsidRDefault="00A10F6B" w:rsidP="00A10F6B">
      <w:pPr>
        <w:rPr>
          <w:b/>
          <w:bCs/>
          <w:lang w:val="en-IN"/>
        </w:rPr>
      </w:pPr>
    </w:p>
    <w:p w14:paraId="477BFECA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if(</w:t>
      </w:r>
      <w:proofErr w:type="gramStart"/>
      <w:r w:rsidRPr="00A10F6B">
        <w:rPr>
          <w:b/>
          <w:bCs/>
          <w:lang w:val="en-IN"/>
        </w:rPr>
        <w:t>inventory[</w:t>
      </w:r>
      <w:proofErr w:type="gramEnd"/>
      <w:r w:rsidRPr="00A10F6B">
        <w:rPr>
          <w:b/>
          <w:bCs/>
          <w:lang w:val="en-IN"/>
        </w:rPr>
        <w:t>2] == 30)</w:t>
      </w:r>
    </w:p>
    <w:p w14:paraId="7AEA5DBA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0C1A9A5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"Item Found\n");</w:t>
      </w:r>
    </w:p>
    <w:p w14:paraId="739EBEB5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}</w:t>
      </w:r>
    </w:p>
    <w:p w14:paraId="2C07292E" w14:textId="77777777" w:rsidR="00A10F6B" w:rsidRPr="00A10F6B" w:rsidRDefault="00A10F6B" w:rsidP="00A10F6B">
      <w:pPr>
        <w:rPr>
          <w:b/>
          <w:bCs/>
          <w:lang w:val="en-IN"/>
        </w:rPr>
      </w:pPr>
    </w:p>
    <w:p w14:paraId="29C39444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4F1BC447" w14:textId="77777777" w:rsidR="00A10F6B" w:rsidRPr="00A10F6B" w:rsidRDefault="00A10F6B" w:rsidP="00A10F6B">
      <w:pPr>
        <w:rPr>
          <w:b/>
          <w:bCs/>
          <w:lang w:val="en-IN"/>
        </w:rPr>
      </w:pPr>
    </w:p>
    <w:p w14:paraId="7745ADE2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</w:t>
      </w:r>
      <w:proofErr w:type="gramStart"/>
      <w:r w:rsidRPr="00A10F6B">
        <w:rPr>
          <w:b/>
          <w:bCs/>
          <w:lang w:val="en-IN"/>
        </w:rPr>
        <w:t>backup[</w:t>
      </w:r>
      <w:proofErr w:type="gramEnd"/>
      <w:r w:rsidRPr="00A10F6B">
        <w:rPr>
          <w:b/>
          <w:bCs/>
          <w:lang w:val="en-IN"/>
        </w:rPr>
        <w:t>5];</w:t>
      </w:r>
    </w:p>
    <w:p w14:paraId="472CABFD" w14:textId="77777777" w:rsidR="00A10F6B" w:rsidRPr="00A10F6B" w:rsidRDefault="00A10F6B" w:rsidP="00A10F6B">
      <w:pPr>
        <w:rPr>
          <w:b/>
          <w:bCs/>
          <w:lang w:val="en-IN"/>
        </w:rPr>
      </w:pPr>
    </w:p>
    <w:p w14:paraId="17CEF08A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for(</w:t>
      </w:r>
      <w:proofErr w:type="gramEnd"/>
      <w:r w:rsidRPr="00A10F6B">
        <w:rPr>
          <w:b/>
          <w:bCs/>
          <w:lang w:val="en-IN"/>
        </w:rPr>
        <w:t xml:space="preserve">int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=</w:t>
      </w:r>
      <w:proofErr w:type="gramStart"/>
      <w:r w:rsidRPr="00A10F6B">
        <w:rPr>
          <w:b/>
          <w:bCs/>
          <w:lang w:val="en-IN"/>
        </w:rPr>
        <w:t>0;i</w:t>
      </w:r>
      <w:proofErr w:type="gramEnd"/>
      <w:r w:rsidRPr="00A10F6B">
        <w:rPr>
          <w:b/>
          <w:bCs/>
          <w:lang w:val="en-IN"/>
        </w:rPr>
        <w:t>&lt;</w:t>
      </w:r>
      <w:proofErr w:type="gramStart"/>
      <w:r w:rsidRPr="00A10F6B">
        <w:rPr>
          <w:b/>
          <w:bCs/>
          <w:lang w:val="en-IN"/>
        </w:rPr>
        <w:t>5;i</w:t>
      </w:r>
      <w:proofErr w:type="gramEnd"/>
      <w:r w:rsidRPr="00A10F6B">
        <w:rPr>
          <w:b/>
          <w:bCs/>
          <w:lang w:val="en-IN"/>
        </w:rPr>
        <w:t>++)</w:t>
      </w:r>
    </w:p>
    <w:p w14:paraId="78EE999F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7488718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backup[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 = inventory[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];</w:t>
      </w:r>
    </w:p>
    <w:p w14:paraId="31774EBC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}</w:t>
      </w:r>
    </w:p>
    <w:p w14:paraId="4914594A" w14:textId="77777777" w:rsidR="00A10F6B" w:rsidRPr="00A10F6B" w:rsidRDefault="00A10F6B" w:rsidP="00A10F6B">
      <w:pPr>
        <w:rPr>
          <w:b/>
          <w:bCs/>
          <w:lang w:val="en-IN"/>
        </w:rPr>
      </w:pPr>
    </w:p>
    <w:p w14:paraId="2CB2414D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 xml:space="preserve">"%d\n", </w:t>
      </w:r>
      <w:proofErr w:type="gramStart"/>
      <w:r w:rsidRPr="00A10F6B">
        <w:rPr>
          <w:b/>
          <w:bCs/>
          <w:lang w:val="en-IN"/>
        </w:rPr>
        <w:t>backup[</w:t>
      </w:r>
      <w:proofErr w:type="gramEnd"/>
      <w:r w:rsidRPr="00A10F6B">
        <w:rPr>
          <w:b/>
          <w:bCs/>
          <w:lang w:val="en-IN"/>
        </w:rPr>
        <w:t>0]);</w:t>
      </w:r>
    </w:p>
    <w:p w14:paraId="4D800382" w14:textId="77777777" w:rsidR="00A10F6B" w:rsidRPr="00A10F6B" w:rsidRDefault="00A10F6B" w:rsidP="00A10F6B">
      <w:pPr>
        <w:rPr>
          <w:b/>
          <w:bCs/>
          <w:lang w:val="en-IN"/>
        </w:rPr>
      </w:pPr>
    </w:p>
    <w:p w14:paraId="43137894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5D05A440" w14:textId="77777777" w:rsidR="00A10F6B" w:rsidRPr="00A10F6B" w:rsidRDefault="00A10F6B" w:rsidP="00A10F6B">
      <w:pPr>
        <w:rPr>
          <w:b/>
          <w:bCs/>
          <w:lang w:val="en-IN"/>
        </w:rPr>
      </w:pPr>
    </w:p>
    <w:p w14:paraId="3C7B06F6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float </w:t>
      </w:r>
      <w:proofErr w:type="gramStart"/>
      <w:r w:rsidRPr="00A10F6B">
        <w:rPr>
          <w:b/>
          <w:bCs/>
          <w:lang w:val="en-IN"/>
        </w:rPr>
        <w:t>salary[</w:t>
      </w:r>
      <w:proofErr w:type="gramEnd"/>
      <w:r w:rsidRPr="00A10F6B">
        <w:rPr>
          <w:b/>
          <w:bCs/>
          <w:lang w:val="en-IN"/>
        </w:rPr>
        <w:t>5];</w:t>
      </w:r>
    </w:p>
    <w:p w14:paraId="56C6F1CB" w14:textId="77777777" w:rsidR="00A10F6B" w:rsidRPr="00A10F6B" w:rsidRDefault="00A10F6B" w:rsidP="00A10F6B">
      <w:pPr>
        <w:rPr>
          <w:b/>
          <w:bCs/>
          <w:lang w:val="en-IN"/>
        </w:rPr>
      </w:pPr>
    </w:p>
    <w:p w14:paraId="2936DE33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lastRenderedPageBreak/>
        <w:t xml:space="preserve">    </w:t>
      </w:r>
      <w:proofErr w:type="gramStart"/>
      <w:r w:rsidRPr="00A10F6B">
        <w:rPr>
          <w:b/>
          <w:bCs/>
          <w:lang w:val="en-IN"/>
        </w:rPr>
        <w:t>salary[</w:t>
      </w:r>
      <w:proofErr w:type="gramEnd"/>
      <w:r w:rsidRPr="00A10F6B">
        <w:rPr>
          <w:b/>
          <w:bCs/>
          <w:lang w:val="en-IN"/>
        </w:rPr>
        <w:t>0] = 65000.75;</w:t>
      </w:r>
    </w:p>
    <w:p w14:paraId="38F7221F" w14:textId="77777777" w:rsidR="00A10F6B" w:rsidRPr="00A10F6B" w:rsidRDefault="00A10F6B" w:rsidP="00A10F6B">
      <w:pPr>
        <w:rPr>
          <w:b/>
          <w:bCs/>
          <w:lang w:val="en-IN"/>
        </w:rPr>
      </w:pPr>
    </w:p>
    <w:p w14:paraId="7BE4BFB2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 xml:space="preserve">"%f\n", </w:t>
      </w:r>
      <w:proofErr w:type="gramStart"/>
      <w:r w:rsidRPr="00A10F6B">
        <w:rPr>
          <w:b/>
          <w:bCs/>
          <w:lang w:val="en-IN"/>
        </w:rPr>
        <w:t>salary[</w:t>
      </w:r>
      <w:proofErr w:type="gramEnd"/>
      <w:r w:rsidRPr="00A10F6B">
        <w:rPr>
          <w:b/>
          <w:bCs/>
          <w:lang w:val="en-IN"/>
        </w:rPr>
        <w:t>0]);</w:t>
      </w:r>
    </w:p>
    <w:p w14:paraId="119B17F6" w14:textId="77777777" w:rsidR="00A10F6B" w:rsidRPr="00A10F6B" w:rsidRDefault="00A10F6B" w:rsidP="00A10F6B">
      <w:pPr>
        <w:rPr>
          <w:b/>
          <w:bCs/>
          <w:lang w:val="en-IN"/>
        </w:rPr>
      </w:pPr>
    </w:p>
    <w:p w14:paraId="05F2FB6F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55A4743D" w14:textId="77777777" w:rsidR="00A10F6B" w:rsidRPr="00A10F6B" w:rsidRDefault="00A10F6B" w:rsidP="00A10F6B">
      <w:pPr>
        <w:rPr>
          <w:b/>
          <w:bCs/>
          <w:lang w:val="en-IN"/>
        </w:rPr>
      </w:pPr>
    </w:p>
    <w:p w14:paraId="210C3ABA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char </w:t>
      </w:r>
      <w:proofErr w:type="gramStart"/>
      <w:r w:rsidRPr="00A10F6B">
        <w:rPr>
          <w:b/>
          <w:bCs/>
          <w:lang w:val="en-IN"/>
        </w:rPr>
        <w:t>city[</w:t>
      </w:r>
      <w:proofErr w:type="gramEnd"/>
      <w:r w:rsidRPr="00A10F6B">
        <w:rPr>
          <w:b/>
          <w:bCs/>
          <w:lang w:val="en-IN"/>
        </w:rPr>
        <w:t>10];</w:t>
      </w:r>
    </w:p>
    <w:p w14:paraId="6D35C0FE" w14:textId="77777777" w:rsidR="00A10F6B" w:rsidRPr="00A10F6B" w:rsidRDefault="00A10F6B" w:rsidP="00A10F6B">
      <w:pPr>
        <w:rPr>
          <w:b/>
          <w:bCs/>
          <w:lang w:val="en-IN"/>
        </w:rPr>
      </w:pPr>
    </w:p>
    <w:p w14:paraId="4239BECB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strcpy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city, "</w:t>
      </w:r>
      <w:proofErr w:type="spellStart"/>
      <w:r w:rsidRPr="00A10F6B">
        <w:rPr>
          <w:b/>
          <w:bCs/>
          <w:lang w:val="en-IN"/>
        </w:rPr>
        <w:t>jaipur</w:t>
      </w:r>
      <w:proofErr w:type="spellEnd"/>
      <w:r w:rsidRPr="00A10F6B">
        <w:rPr>
          <w:b/>
          <w:bCs/>
          <w:lang w:val="en-IN"/>
        </w:rPr>
        <w:t>");</w:t>
      </w:r>
    </w:p>
    <w:p w14:paraId="3C594897" w14:textId="77777777" w:rsidR="00A10F6B" w:rsidRPr="00A10F6B" w:rsidRDefault="00A10F6B" w:rsidP="00A10F6B">
      <w:pPr>
        <w:rPr>
          <w:b/>
          <w:bCs/>
          <w:lang w:val="en-IN"/>
        </w:rPr>
      </w:pPr>
    </w:p>
    <w:p w14:paraId="48429056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"%s\n", city);</w:t>
      </w:r>
    </w:p>
    <w:p w14:paraId="3CA81805" w14:textId="77777777" w:rsidR="00A10F6B" w:rsidRPr="00A10F6B" w:rsidRDefault="00A10F6B" w:rsidP="00A10F6B">
      <w:pPr>
        <w:rPr>
          <w:b/>
          <w:bCs/>
          <w:lang w:val="en-IN"/>
        </w:rPr>
      </w:pPr>
    </w:p>
    <w:p w14:paraId="17AE5D6C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1742B767" w14:textId="77777777" w:rsidR="00A10F6B" w:rsidRPr="00A10F6B" w:rsidRDefault="00A10F6B" w:rsidP="00A10F6B">
      <w:pPr>
        <w:rPr>
          <w:b/>
          <w:bCs/>
          <w:lang w:val="en-IN"/>
        </w:rPr>
      </w:pPr>
    </w:p>
    <w:p w14:paraId="7582A29C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char </w:t>
      </w:r>
      <w:proofErr w:type="gramStart"/>
      <w:r w:rsidRPr="00A10F6B">
        <w:rPr>
          <w:b/>
          <w:bCs/>
          <w:lang w:val="en-IN"/>
        </w:rPr>
        <w:t>branch[</w:t>
      </w:r>
      <w:proofErr w:type="gramEnd"/>
      <w:r w:rsidRPr="00A10F6B">
        <w:rPr>
          <w:b/>
          <w:bCs/>
          <w:lang w:val="en-IN"/>
        </w:rPr>
        <w:t>5];</w:t>
      </w:r>
    </w:p>
    <w:p w14:paraId="2FA543B8" w14:textId="77777777" w:rsidR="00A10F6B" w:rsidRPr="00A10F6B" w:rsidRDefault="00A10F6B" w:rsidP="00A10F6B">
      <w:pPr>
        <w:rPr>
          <w:b/>
          <w:bCs/>
          <w:lang w:val="en-IN"/>
        </w:rPr>
      </w:pPr>
    </w:p>
    <w:p w14:paraId="7223A5DC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branch[</w:t>
      </w:r>
      <w:proofErr w:type="gramEnd"/>
      <w:r w:rsidRPr="00A10F6B">
        <w:rPr>
          <w:b/>
          <w:bCs/>
          <w:lang w:val="en-IN"/>
        </w:rPr>
        <w:t>0] = 'I';</w:t>
      </w:r>
    </w:p>
    <w:p w14:paraId="5C9ED5B7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branch[</w:t>
      </w:r>
      <w:proofErr w:type="gramEnd"/>
      <w:r w:rsidRPr="00A10F6B">
        <w:rPr>
          <w:b/>
          <w:bCs/>
          <w:lang w:val="en-IN"/>
        </w:rPr>
        <w:t>1] = 'T';</w:t>
      </w:r>
    </w:p>
    <w:p w14:paraId="5479C3CB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branch[</w:t>
      </w:r>
      <w:proofErr w:type="gramEnd"/>
      <w:r w:rsidRPr="00A10F6B">
        <w:rPr>
          <w:b/>
          <w:bCs/>
          <w:lang w:val="en-IN"/>
        </w:rPr>
        <w:t>2] = '-';</w:t>
      </w:r>
    </w:p>
    <w:p w14:paraId="5E59155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branch[</w:t>
      </w:r>
      <w:proofErr w:type="gramEnd"/>
      <w:r w:rsidRPr="00A10F6B">
        <w:rPr>
          <w:b/>
          <w:bCs/>
          <w:lang w:val="en-IN"/>
        </w:rPr>
        <w:t>3] = 'A';</w:t>
      </w:r>
    </w:p>
    <w:p w14:paraId="1A93A4B6" w14:textId="77777777" w:rsidR="00A10F6B" w:rsidRPr="00A10F6B" w:rsidRDefault="00A10F6B" w:rsidP="00A10F6B">
      <w:pPr>
        <w:rPr>
          <w:b/>
          <w:bCs/>
          <w:lang w:val="en-IN"/>
        </w:rPr>
      </w:pPr>
    </w:p>
    <w:p w14:paraId="2D229D4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"%s\n", branch);</w:t>
      </w:r>
    </w:p>
    <w:p w14:paraId="23F796DD" w14:textId="77777777" w:rsidR="00A10F6B" w:rsidRPr="00A10F6B" w:rsidRDefault="00A10F6B" w:rsidP="00A10F6B">
      <w:pPr>
        <w:rPr>
          <w:b/>
          <w:bCs/>
          <w:lang w:val="en-IN"/>
        </w:rPr>
      </w:pPr>
    </w:p>
    <w:p w14:paraId="6C63645D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3C0E39F3" w14:textId="77777777" w:rsidR="00A10F6B" w:rsidRPr="00A10F6B" w:rsidRDefault="00A10F6B" w:rsidP="00A10F6B">
      <w:pPr>
        <w:rPr>
          <w:b/>
          <w:bCs/>
          <w:lang w:val="en-IN"/>
        </w:rPr>
      </w:pPr>
    </w:p>
    <w:p w14:paraId="08D1E3FE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</w:t>
      </w:r>
      <w:proofErr w:type="gramStart"/>
      <w:r w:rsidRPr="00A10F6B">
        <w:rPr>
          <w:b/>
          <w:bCs/>
          <w:lang w:val="en-IN"/>
        </w:rPr>
        <w:t>stock[</w:t>
      </w:r>
      <w:proofErr w:type="gramEnd"/>
      <w:r w:rsidRPr="00A10F6B">
        <w:rPr>
          <w:b/>
          <w:bCs/>
          <w:lang w:val="en-IN"/>
        </w:rPr>
        <w:t>5];</w:t>
      </w:r>
    </w:p>
    <w:p w14:paraId="77242A0A" w14:textId="77777777" w:rsidR="00A10F6B" w:rsidRPr="00A10F6B" w:rsidRDefault="00A10F6B" w:rsidP="00A10F6B">
      <w:pPr>
        <w:rPr>
          <w:b/>
          <w:bCs/>
          <w:lang w:val="en-IN"/>
        </w:rPr>
      </w:pPr>
    </w:p>
    <w:p w14:paraId="416DA643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for(</w:t>
      </w:r>
      <w:proofErr w:type="gramEnd"/>
      <w:r w:rsidRPr="00A10F6B">
        <w:rPr>
          <w:b/>
          <w:bCs/>
          <w:lang w:val="en-IN"/>
        </w:rPr>
        <w:t xml:space="preserve">int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=</w:t>
      </w:r>
      <w:proofErr w:type="gramStart"/>
      <w:r w:rsidRPr="00A10F6B">
        <w:rPr>
          <w:b/>
          <w:bCs/>
          <w:lang w:val="en-IN"/>
        </w:rPr>
        <w:t>0;i</w:t>
      </w:r>
      <w:proofErr w:type="gramEnd"/>
      <w:r w:rsidRPr="00A10F6B">
        <w:rPr>
          <w:b/>
          <w:bCs/>
          <w:lang w:val="en-IN"/>
        </w:rPr>
        <w:t>&lt;</w:t>
      </w:r>
      <w:proofErr w:type="gramStart"/>
      <w:r w:rsidRPr="00A10F6B">
        <w:rPr>
          <w:b/>
          <w:bCs/>
          <w:lang w:val="en-IN"/>
        </w:rPr>
        <w:t>5;i</w:t>
      </w:r>
      <w:proofErr w:type="gramEnd"/>
      <w:r w:rsidRPr="00A10F6B">
        <w:rPr>
          <w:b/>
          <w:bCs/>
          <w:lang w:val="en-IN"/>
        </w:rPr>
        <w:t>++)</w:t>
      </w:r>
    </w:p>
    <w:p w14:paraId="26903015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04916402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stock[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 xml:space="preserve">] =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 xml:space="preserve"> * 100;</w:t>
      </w:r>
    </w:p>
    <w:p w14:paraId="58B6540D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}</w:t>
      </w:r>
    </w:p>
    <w:p w14:paraId="65C360D2" w14:textId="77777777" w:rsidR="00A10F6B" w:rsidRPr="00A10F6B" w:rsidRDefault="00A10F6B" w:rsidP="00A10F6B">
      <w:pPr>
        <w:rPr>
          <w:b/>
          <w:bCs/>
          <w:lang w:val="en-IN"/>
        </w:rPr>
      </w:pPr>
    </w:p>
    <w:p w14:paraId="136639EC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("Stock\n");</w:t>
      </w:r>
    </w:p>
    <w:p w14:paraId="53C8E036" w14:textId="77777777" w:rsidR="00A10F6B" w:rsidRPr="00A10F6B" w:rsidRDefault="00A10F6B" w:rsidP="00A10F6B">
      <w:pPr>
        <w:rPr>
          <w:b/>
          <w:bCs/>
          <w:lang w:val="en-IN"/>
        </w:rPr>
      </w:pPr>
    </w:p>
    <w:p w14:paraId="5C4E4A6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for(</w:t>
      </w:r>
      <w:proofErr w:type="gramEnd"/>
      <w:r w:rsidRPr="00A10F6B">
        <w:rPr>
          <w:b/>
          <w:bCs/>
          <w:lang w:val="en-IN"/>
        </w:rPr>
        <w:t xml:space="preserve">int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=</w:t>
      </w:r>
      <w:proofErr w:type="gramStart"/>
      <w:r w:rsidRPr="00A10F6B">
        <w:rPr>
          <w:b/>
          <w:bCs/>
          <w:lang w:val="en-IN"/>
        </w:rPr>
        <w:t>0;i</w:t>
      </w:r>
      <w:proofErr w:type="gramEnd"/>
      <w:r w:rsidRPr="00A10F6B">
        <w:rPr>
          <w:b/>
          <w:bCs/>
          <w:lang w:val="en-IN"/>
        </w:rPr>
        <w:t>&lt;</w:t>
      </w:r>
      <w:proofErr w:type="gramStart"/>
      <w:r w:rsidRPr="00A10F6B">
        <w:rPr>
          <w:b/>
          <w:bCs/>
          <w:lang w:val="en-IN"/>
        </w:rPr>
        <w:t>5;i</w:t>
      </w:r>
      <w:proofErr w:type="gramEnd"/>
      <w:r w:rsidRPr="00A10F6B">
        <w:rPr>
          <w:b/>
          <w:bCs/>
          <w:lang w:val="en-IN"/>
        </w:rPr>
        <w:t>++)</w:t>
      </w:r>
    </w:p>
    <w:p w14:paraId="42899355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32E60104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"%d ", stock[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]);</w:t>
      </w:r>
    </w:p>
    <w:p w14:paraId="3CC1C7D3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}</w:t>
      </w:r>
    </w:p>
    <w:p w14:paraId="711BCD87" w14:textId="77777777" w:rsidR="00A10F6B" w:rsidRPr="00A10F6B" w:rsidRDefault="00A10F6B" w:rsidP="00A10F6B">
      <w:pPr>
        <w:rPr>
          <w:b/>
          <w:bCs/>
          <w:lang w:val="en-IN"/>
        </w:rPr>
      </w:pPr>
    </w:p>
    <w:p w14:paraId="52A8B91D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2DD27E27" w14:textId="77777777" w:rsidR="00A10F6B" w:rsidRPr="00A10F6B" w:rsidRDefault="00A10F6B" w:rsidP="00A10F6B">
      <w:pPr>
        <w:rPr>
          <w:b/>
          <w:bCs/>
          <w:lang w:val="en-IN"/>
        </w:rPr>
      </w:pPr>
    </w:p>
    <w:p w14:paraId="7F3E783A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char </w:t>
      </w:r>
      <w:proofErr w:type="gramStart"/>
      <w:r w:rsidRPr="00A10F6B">
        <w:rPr>
          <w:b/>
          <w:bCs/>
          <w:lang w:val="en-IN"/>
        </w:rPr>
        <w:t>course[</w:t>
      </w:r>
      <w:proofErr w:type="gramEnd"/>
      <w:r w:rsidRPr="00A10F6B">
        <w:rPr>
          <w:b/>
          <w:bCs/>
          <w:lang w:val="en-IN"/>
        </w:rPr>
        <w:t>12];</w:t>
      </w:r>
    </w:p>
    <w:p w14:paraId="1A975603" w14:textId="77777777" w:rsidR="00A10F6B" w:rsidRPr="00A10F6B" w:rsidRDefault="00A10F6B" w:rsidP="00A10F6B">
      <w:pPr>
        <w:rPr>
          <w:b/>
          <w:bCs/>
          <w:lang w:val="en-IN"/>
        </w:rPr>
      </w:pPr>
    </w:p>
    <w:p w14:paraId="3ACB7E3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strcpy</w:t>
      </w:r>
      <w:proofErr w:type="spellEnd"/>
      <w:r w:rsidRPr="00A10F6B">
        <w:rPr>
          <w:b/>
          <w:bCs/>
          <w:lang w:val="en-IN"/>
        </w:rPr>
        <w:t>(</w:t>
      </w:r>
      <w:proofErr w:type="spellStart"/>
      <w:r w:rsidRPr="00A10F6B">
        <w:rPr>
          <w:b/>
          <w:bCs/>
          <w:lang w:val="en-IN"/>
        </w:rPr>
        <w:t>course,"Programming</w:t>
      </w:r>
      <w:proofErr w:type="spellEnd"/>
      <w:r w:rsidRPr="00A10F6B">
        <w:rPr>
          <w:b/>
          <w:bCs/>
          <w:lang w:val="en-IN"/>
        </w:rPr>
        <w:t>");</w:t>
      </w:r>
    </w:p>
    <w:p w14:paraId="2BB4F41F" w14:textId="77777777" w:rsidR="00A10F6B" w:rsidRPr="00A10F6B" w:rsidRDefault="00A10F6B" w:rsidP="00A10F6B">
      <w:pPr>
        <w:rPr>
          <w:b/>
          <w:bCs/>
          <w:lang w:val="en-IN"/>
        </w:rPr>
      </w:pPr>
    </w:p>
    <w:p w14:paraId="58060654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"%s\n", course);</w:t>
      </w:r>
    </w:p>
    <w:p w14:paraId="7A2D9FC6" w14:textId="77777777" w:rsidR="00A10F6B" w:rsidRPr="00A10F6B" w:rsidRDefault="00A10F6B" w:rsidP="00A10F6B">
      <w:pPr>
        <w:rPr>
          <w:b/>
          <w:bCs/>
          <w:lang w:val="en-IN"/>
        </w:rPr>
      </w:pPr>
    </w:p>
    <w:p w14:paraId="43577846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0DADED53" w14:textId="77777777" w:rsidR="00A10F6B" w:rsidRPr="00A10F6B" w:rsidRDefault="00A10F6B" w:rsidP="00A10F6B">
      <w:pPr>
        <w:rPr>
          <w:b/>
          <w:bCs/>
          <w:lang w:val="en-IN"/>
        </w:rPr>
      </w:pPr>
    </w:p>
    <w:p w14:paraId="64763F1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</w:t>
      </w:r>
      <w:proofErr w:type="gramStart"/>
      <w:r w:rsidRPr="00A10F6B">
        <w:rPr>
          <w:b/>
          <w:bCs/>
          <w:lang w:val="en-IN"/>
        </w:rPr>
        <w:t>ratings[</w:t>
      </w:r>
      <w:proofErr w:type="gramEnd"/>
      <w:r w:rsidRPr="00A10F6B">
        <w:rPr>
          <w:b/>
          <w:bCs/>
          <w:lang w:val="en-IN"/>
        </w:rPr>
        <w:t>5];</w:t>
      </w:r>
    </w:p>
    <w:p w14:paraId="275F99E5" w14:textId="77777777" w:rsidR="00A10F6B" w:rsidRPr="00A10F6B" w:rsidRDefault="00A10F6B" w:rsidP="00A10F6B">
      <w:pPr>
        <w:rPr>
          <w:b/>
          <w:bCs/>
          <w:lang w:val="en-IN"/>
        </w:rPr>
      </w:pPr>
    </w:p>
    <w:p w14:paraId="199FAAAE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ratings[</w:t>
      </w:r>
      <w:proofErr w:type="gramEnd"/>
      <w:r w:rsidRPr="00A10F6B">
        <w:rPr>
          <w:b/>
          <w:bCs/>
          <w:lang w:val="en-IN"/>
        </w:rPr>
        <w:t>0] = 10;</w:t>
      </w:r>
    </w:p>
    <w:p w14:paraId="1D638970" w14:textId="77777777" w:rsidR="00A10F6B" w:rsidRPr="00A10F6B" w:rsidRDefault="00A10F6B" w:rsidP="00A10F6B">
      <w:pPr>
        <w:rPr>
          <w:b/>
          <w:bCs/>
          <w:lang w:val="en-IN"/>
        </w:rPr>
      </w:pPr>
    </w:p>
    <w:p w14:paraId="0E9C5852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 xml:space="preserve">"%d\n", </w:t>
      </w:r>
      <w:proofErr w:type="gramStart"/>
      <w:r w:rsidRPr="00A10F6B">
        <w:rPr>
          <w:b/>
          <w:bCs/>
          <w:lang w:val="en-IN"/>
        </w:rPr>
        <w:t>ratings[</w:t>
      </w:r>
      <w:proofErr w:type="gramEnd"/>
      <w:r w:rsidRPr="00A10F6B">
        <w:rPr>
          <w:b/>
          <w:bCs/>
          <w:lang w:val="en-IN"/>
        </w:rPr>
        <w:t>0]);</w:t>
      </w:r>
    </w:p>
    <w:p w14:paraId="1EF4F1F8" w14:textId="77777777" w:rsidR="00A10F6B" w:rsidRPr="00A10F6B" w:rsidRDefault="00A10F6B" w:rsidP="00A10F6B">
      <w:pPr>
        <w:rPr>
          <w:b/>
          <w:bCs/>
          <w:lang w:val="en-IN"/>
        </w:rPr>
      </w:pPr>
    </w:p>
    <w:p w14:paraId="35F3891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5ADE2013" w14:textId="77777777" w:rsidR="00A10F6B" w:rsidRPr="00A10F6B" w:rsidRDefault="00A10F6B" w:rsidP="00A10F6B">
      <w:pPr>
        <w:rPr>
          <w:b/>
          <w:bCs/>
          <w:lang w:val="en-IN"/>
        </w:rPr>
      </w:pPr>
    </w:p>
    <w:p w14:paraId="16815D02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</w:t>
      </w:r>
      <w:proofErr w:type="gramStart"/>
      <w:r w:rsidRPr="00A10F6B">
        <w:rPr>
          <w:b/>
          <w:bCs/>
          <w:lang w:val="en-IN"/>
        </w:rPr>
        <w:t>feedback[</w:t>
      </w:r>
      <w:proofErr w:type="gramEnd"/>
      <w:r w:rsidRPr="00A10F6B">
        <w:rPr>
          <w:b/>
          <w:bCs/>
          <w:lang w:val="en-IN"/>
        </w:rPr>
        <w:t>5] = {1,2,3,4,5};</w:t>
      </w:r>
    </w:p>
    <w:p w14:paraId="7BD9E2F9" w14:textId="77777777" w:rsidR="00A10F6B" w:rsidRPr="00A10F6B" w:rsidRDefault="00A10F6B" w:rsidP="00A10F6B">
      <w:pPr>
        <w:rPr>
          <w:b/>
          <w:bCs/>
          <w:lang w:val="en-IN"/>
        </w:rPr>
      </w:pPr>
    </w:p>
    <w:p w14:paraId="70E57512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 xml:space="preserve">"%d\n", </w:t>
      </w:r>
      <w:proofErr w:type="gramStart"/>
      <w:r w:rsidRPr="00A10F6B">
        <w:rPr>
          <w:b/>
          <w:bCs/>
          <w:lang w:val="en-IN"/>
        </w:rPr>
        <w:t>feedback[</w:t>
      </w:r>
      <w:proofErr w:type="gramEnd"/>
      <w:r w:rsidRPr="00A10F6B">
        <w:rPr>
          <w:b/>
          <w:bCs/>
          <w:lang w:val="en-IN"/>
        </w:rPr>
        <w:t>0]);</w:t>
      </w:r>
    </w:p>
    <w:p w14:paraId="2DC9353E" w14:textId="77777777" w:rsidR="00A10F6B" w:rsidRPr="00A10F6B" w:rsidRDefault="00A10F6B" w:rsidP="00A10F6B">
      <w:pPr>
        <w:rPr>
          <w:b/>
          <w:bCs/>
          <w:lang w:val="en-IN"/>
        </w:rPr>
      </w:pPr>
    </w:p>
    <w:p w14:paraId="1B0C4F30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424698BD" w14:textId="77777777" w:rsidR="00A10F6B" w:rsidRPr="00A10F6B" w:rsidRDefault="00A10F6B" w:rsidP="00A10F6B">
      <w:pPr>
        <w:rPr>
          <w:b/>
          <w:bCs/>
          <w:lang w:val="en-IN"/>
        </w:rPr>
      </w:pPr>
    </w:p>
    <w:p w14:paraId="295E5C42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</w:t>
      </w:r>
      <w:proofErr w:type="gramStart"/>
      <w:r w:rsidRPr="00A10F6B">
        <w:rPr>
          <w:b/>
          <w:bCs/>
          <w:lang w:val="en-IN"/>
        </w:rPr>
        <w:t>scores[</w:t>
      </w:r>
      <w:proofErr w:type="gramEnd"/>
      <w:r w:rsidRPr="00A10F6B">
        <w:rPr>
          <w:b/>
          <w:bCs/>
          <w:lang w:val="en-IN"/>
        </w:rPr>
        <w:t>5];</w:t>
      </w:r>
    </w:p>
    <w:p w14:paraId="24062266" w14:textId="77777777" w:rsidR="00A10F6B" w:rsidRPr="00A10F6B" w:rsidRDefault="00A10F6B" w:rsidP="00A10F6B">
      <w:pPr>
        <w:rPr>
          <w:b/>
          <w:bCs/>
          <w:lang w:val="en-IN"/>
        </w:rPr>
      </w:pPr>
    </w:p>
    <w:p w14:paraId="1A627567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for(</w:t>
      </w:r>
      <w:proofErr w:type="gramEnd"/>
      <w:r w:rsidRPr="00A10F6B">
        <w:rPr>
          <w:b/>
          <w:bCs/>
          <w:lang w:val="en-IN"/>
        </w:rPr>
        <w:t xml:space="preserve">int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=</w:t>
      </w:r>
      <w:proofErr w:type="gramStart"/>
      <w:r w:rsidRPr="00A10F6B">
        <w:rPr>
          <w:b/>
          <w:bCs/>
          <w:lang w:val="en-IN"/>
        </w:rPr>
        <w:t>0;i</w:t>
      </w:r>
      <w:proofErr w:type="gramEnd"/>
      <w:r w:rsidRPr="00A10F6B">
        <w:rPr>
          <w:b/>
          <w:bCs/>
          <w:lang w:val="en-IN"/>
        </w:rPr>
        <w:t>&lt;</w:t>
      </w:r>
      <w:proofErr w:type="gramStart"/>
      <w:r w:rsidRPr="00A10F6B">
        <w:rPr>
          <w:b/>
          <w:bCs/>
          <w:lang w:val="en-IN"/>
        </w:rPr>
        <w:t>5;i</w:t>
      </w:r>
      <w:proofErr w:type="gramEnd"/>
      <w:r w:rsidRPr="00A10F6B">
        <w:rPr>
          <w:b/>
          <w:bCs/>
          <w:lang w:val="en-IN"/>
        </w:rPr>
        <w:t>++)</w:t>
      </w:r>
    </w:p>
    <w:p w14:paraId="4E3EBBCC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57B7509B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    scores[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 = marks[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];</w:t>
      </w:r>
    </w:p>
    <w:p w14:paraId="2E9C3FCC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}</w:t>
      </w:r>
    </w:p>
    <w:p w14:paraId="3B4847C2" w14:textId="77777777" w:rsidR="00A10F6B" w:rsidRPr="00A10F6B" w:rsidRDefault="00A10F6B" w:rsidP="00A10F6B">
      <w:pPr>
        <w:rPr>
          <w:b/>
          <w:bCs/>
          <w:lang w:val="en-IN"/>
        </w:rPr>
      </w:pPr>
    </w:p>
    <w:p w14:paraId="5EF59E5D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 xml:space="preserve">"%d\n", </w:t>
      </w:r>
      <w:proofErr w:type="gramStart"/>
      <w:r w:rsidRPr="00A10F6B">
        <w:rPr>
          <w:b/>
          <w:bCs/>
          <w:lang w:val="en-IN"/>
        </w:rPr>
        <w:t>scores[</w:t>
      </w:r>
      <w:proofErr w:type="gramEnd"/>
      <w:r w:rsidRPr="00A10F6B">
        <w:rPr>
          <w:b/>
          <w:bCs/>
          <w:lang w:val="en-IN"/>
        </w:rPr>
        <w:t>0]);</w:t>
      </w:r>
    </w:p>
    <w:p w14:paraId="0FC93B2B" w14:textId="77777777" w:rsidR="00A10F6B" w:rsidRPr="00A10F6B" w:rsidRDefault="00A10F6B" w:rsidP="00A10F6B">
      <w:pPr>
        <w:rPr>
          <w:b/>
          <w:bCs/>
          <w:lang w:val="en-IN"/>
        </w:rPr>
      </w:pPr>
    </w:p>
    <w:p w14:paraId="35EF8AE2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41AFC4A9" w14:textId="77777777" w:rsidR="00A10F6B" w:rsidRPr="00A10F6B" w:rsidRDefault="00A10F6B" w:rsidP="00A10F6B">
      <w:pPr>
        <w:rPr>
          <w:b/>
          <w:bCs/>
          <w:lang w:val="en-IN"/>
        </w:rPr>
      </w:pPr>
    </w:p>
    <w:p w14:paraId="0F1868F4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int </w:t>
      </w:r>
      <w:proofErr w:type="gramStart"/>
      <w:r w:rsidRPr="00A10F6B">
        <w:rPr>
          <w:b/>
          <w:bCs/>
          <w:lang w:val="en-IN"/>
        </w:rPr>
        <w:t>temp[</w:t>
      </w:r>
      <w:proofErr w:type="gramEnd"/>
      <w:r w:rsidRPr="00A10F6B">
        <w:rPr>
          <w:b/>
          <w:bCs/>
          <w:lang w:val="en-IN"/>
        </w:rPr>
        <w:t>5];</w:t>
      </w:r>
    </w:p>
    <w:p w14:paraId="367F1F26" w14:textId="77777777" w:rsidR="00A10F6B" w:rsidRPr="00A10F6B" w:rsidRDefault="00A10F6B" w:rsidP="00A10F6B">
      <w:pPr>
        <w:rPr>
          <w:b/>
          <w:bCs/>
          <w:lang w:val="en-IN"/>
        </w:rPr>
      </w:pPr>
    </w:p>
    <w:p w14:paraId="45DACBB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gramStart"/>
      <w:r w:rsidRPr="00A10F6B">
        <w:rPr>
          <w:b/>
          <w:bCs/>
          <w:lang w:val="en-IN"/>
        </w:rPr>
        <w:t>for(</w:t>
      </w:r>
      <w:proofErr w:type="gramEnd"/>
      <w:r w:rsidRPr="00A10F6B">
        <w:rPr>
          <w:b/>
          <w:bCs/>
          <w:lang w:val="en-IN"/>
        </w:rPr>
        <w:t xml:space="preserve">int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=</w:t>
      </w:r>
      <w:proofErr w:type="gramStart"/>
      <w:r w:rsidRPr="00A10F6B">
        <w:rPr>
          <w:b/>
          <w:bCs/>
          <w:lang w:val="en-IN"/>
        </w:rPr>
        <w:t>0;i</w:t>
      </w:r>
      <w:proofErr w:type="gramEnd"/>
      <w:r w:rsidRPr="00A10F6B">
        <w:rPr>
          <w:b/>
          <w:bCs/>
          <w:lang w:val="en-IN"/>
        </w:rPr>
        <w:t>&lt;</w:t>
      </w:r>
      <w:proofErr w:type="gramStart"/>
      <w:r w:rsidRPr="00A10F6B">
        <w:rPr>
          <w:b/>
          <w:bCs/>
          <w:lang w:val="en-IN"/>
        </w:rPr>
        <w:t>5;i</w:t>
      </w:r>
      <w:proofErr w:type="gramEnd"/>
      <w:r w:rsidRPr="00A10F6B">
        <w:rPr>
          <w:b/>
          <w:bCs/>
          <w:lang w:val="en-IN"/>
        </w:rPr>
        <w:t>++)</w:t>
      </w:r>
    </w:p>
    <w:p w14:paraId="75C646A7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{</w:t>
      </w:r>
    </w:p>
    <w:p w14:paraId="52917BB0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lastRenderedPageBreak/>
        <w:t xml:space="preserve">        temp[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 xml:space="preserve">] = </w:t>
      </w:r>
      <w:proofErr w:type="spellStart"/>
      <w:r w:rsidRPr="00A10F6B">
        <w:rPr>
          <w:b/>
          <w:bCs/>
          <w:lang w:val="en-IN"/>
        </w:rPr>
        <w:t>i</w:t>
      </w:r>
      <w:proofErr w:type="spellEnd"/>
      <w:r w:rsidRPr="00A10F6B">
        <w:rPr>
          <w:b/>
          <w:bCs/>
          <w:lang w:val="en-IN"/>
        </w:rPr>
        <w:t>;</w:t>
      </w:r>
    </w:p>
    <w:p w14:paraId="3242F511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}</w:t>
      </w:r>
    </w:p>
    <w:p w14:paraId="4DC056C1" w14:textId="77777777" w:rsidR="00A10F6B" w:rsidRPr="00A10F6B" w:rsidRDefault="00A10F6B" w:rsidP="00A10F6B">
      <w:pPr>
        <w:rPr>
          <w:b/>
          <w:bCs/>
          <w:lang w:val="en-IN"/>
        </w:rPr>
      </w:pPr>
    </w:p>
    <w:p w14:paraId="66CD1230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 xml:space="preserve">"%d\n", </w:t>
      </w:r>
      <w:proofErr w:type="gramStart"/>
      <w:r w:rsidRPr="00A10F6B">
        <w:rPr>
          <w:b/>
          <w:bCs/>
          <w:lang w:val="en-IN"/>
        </w:rPr>
        <w:t>temp[</w:t>
      </w:r>
      <w:proofErr w:type="gramEnd"/>
      <w:r w:rsidRPr="00A10F6B">
        <w:rPr>
          <w:b/>
          <w:bCs/>
          <w:lang w:val="en-IN"/>
        </w:rPr>
        <w:t>4]);</w:t>
      </w:r>
    </w:p>
    <w:p w14:paraId="643FA0BD" w14:textId="77777777" w:rsidR="00A10F6B" w:rsidRPr="00A10F6B" w:rsidRDefault="00A10F6B" w:rsidP="00A10F6B">
      <w:pPr>
        <w:rPr>
          <w:b/>
          <w:bCs/>
          <w:lang w:val="en-IN"/>
        </w:rPr>
      </w:pPr>
    </w:p>
    <w:p w14:paraId="780662AD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("\n");</w:t>
      </w:r>
    </w:p>
    <w:p w14:paraId="280475E5" w14:textId="77777777" w:rsidR="00A10F6B" w:rsidRPr="00A10F6B" w:rsidRDefault="00A10F6B" w:rsidP="00A10F6B">
      <w:pPr>
        <w:rPr>
          <w:b/>
          <w:bCs/>
          <w:lang w:val="en-IN"/>
        </w:rPr>
      </w:pPr>
    </w:p>
    <w:p w14:paraId="4E2B8D29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</w:t>
      </w:r>
      <w:proofErr w:type="spellStart"/>
      <w:proofErr w:type="gramStart"/>
      <w:r w:rsidRPr="00A10F6B">
        <w:rPr>
          <w:b/>
          <w:bCs/>
          <w:lang w:val="en-IN"/>
        </w:rPr>
        <w:t>printf</w:t>
      </w:r>
      <w:proofErr w:type="spellEnd"/>
      <w:r w:rsidRPr="00A10F6B">
        <w:rPr>
          <w:b/>
          <w:bCs/>
          <w:lang w:val="en-IN"/>
        </w:rPr>
        <w:t>(</w:t>
      </w:r>
      <w:proofErr w:type="gramEnd"/>
      <w:r w:rsidRPr="00A10F6B">
        <w:rPr>
          <w:b/>
          <w:bCs/>
          <w:lang w:val="en-IN"/>
        </w:rPr>
        <w:t>"Program Completed Successfully\n");</w:t>
      </w:r>
    </w:p>
    <w:p w14:paraId="77D335DB" w14:textId="77777777" w:rsidR="00A10F6B" w:rsidRPr="00A10F6B" w:rsidRDefault="00A10F6B" w:rsidP="00A10F6B">
      <w:pPr>
        <w:rPr>
          <w:b/>
          <w:bCs/>
          <w:lang w:val="en-IN"/>
        </w:rPr>
      </w:pPr>
    </w:p>
    <w:p w14:paraId="7CC61C33" w14:textId="77777777" w:rsidR="00A10F6B" w:rsidRPr="00A10F6B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 xml:space="preserve">    return 0;</w:t>
      </w:r>
    </w:p>
    <w:p w14:paraId="0208C7E4" w14:textId="5734C44A" w:rsidR="00746A1F" w:rsidRDefault="00A10F6B" w:rsidP="00A10F6B">
      <w:pPr>
        <w:rPr>
          <w:b/>
          <w:bCs/>
          <w:lang w:val="en-IN"/>
        </w:rPr>
      </w:pPr>
      <w:r w:rsidRPr="00A10F6B">
        <w:rPr>
          <w:b/>
          <w:bCs/>
          <w:lang w:val="en-IN"/>
        </w:rPr>
        <w:t>}</w:t>
      </w:r>
    </w:p>
    <w:p w14:paraId="52A39C91" w14:textId="0461857C" w:rsidR="00A10F6B" w:rsidRDefault="00A10F6B" w:rsidP="00A10F6B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4615AE29" w14:textId="664BA3A7" w:rsidR="00A10F6B" w:rsidRPr="00BC37A1" w:rsidRDefault="000E435E" w:rsidP="00A10F6B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7ED239BF" wp14:editId="576C4AFC">
            <wp:extent cx="4005180" cy="3794760"/>
            <wp:effectExtent l="0" t="0" r="0" b="0"/>
            <wp:docPr id="20980691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9176" name="Picture 20980691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301" cy="383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7756" w14:textId="169E88B8" w:rsidR="00DE4713" w:rsidRPr="00A010A7" w:rsidRDefault="000E435E" w:rsidP="00680CF3">
      <w:r>
        <w:rPr>
          <w:noProof/>
        </w:rPr>
        <w:lastRenderedPageBreak/>
        <w:drawing>
          <wp:inline distT="0" distB="0" distL="0" distR="0" wp14:anchorId="5AEFB476" wp14:editId="711363D3">
            <wp:extent cx="3787468" cy="3894157"/>
            <wp:effectExtent l="0" t="0" r="3810" b="0"/>
            <wp:docPr id="19123748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4812" name="Picture 19123748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713" w:rsidRPr="00A010A7" w:rsidSect="00034616">
      <w:head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1BC2B" w14:textId="77777777" w:rsidR="00060588" w:rsidRDefault="00060588" w:rsidP="00D470E8">
      <w:pPr>
        <w:spacing w:after="0" w:line="240" w:lineRule="auto"/>
      </w:pPr>
      <w:r>
        <w:separator/>
      </w:r>
    </w:p>
  </w:endnote>
  <w:endnote w:type="continuationSeparator" w:id="0">
    <w:p w14:paraId="325FAA65" w14:textId="77777777" w:rsidR="00060588" w:rsidRDefault="00060588" w:rsidP="00D4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B1510" w14:textId="77777777" w:rsidR="00060588" w:rsidRDefault="00060588" w:rsidP="00D470E8">
      <w:pPr>
        <w:spacing w:after="0" w:line="240" w:lineRule="auto"/>
      </w:pPr>
      <w:r>
        <w:separator/>
      </w:r>
    </w:p>
  </w:footnote>
  <w:footnote w:type="continuationSeparator" w:id="0">
    <w:p w14:paraId="2D4F208C" w14:textId="77777777" w:rsidR="00060588" w:rsidRDefault="00060588" w:rsidP="00D47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50C4" w14:textId="19519CCE" w:rsidR="00D470E8" w:rsidRDefault="00D470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B20516"/>
    <w:multiLevelType w:val="multilevel"/>
    <w:tmpl w:val="9302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66BA6"/>
    <w:multiLevelType w:val="multilevel"/>
    <w:tmpl w:val="1D52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860B7"/>
    <w:multiLevelType w:val="multilevel"/>
    <w:tmpl w:val="1E62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54C8A"/>
    <w:multiLevelType w:val="multilevel"/>
    <w:tmpl w:val="29BA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95207"/>
    <w:multiLevelType w:val="multilevel"/>
    <w:tmpl w:val="5B3C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35CCA"/>
    <w:multiLevelType w:val="multilevel"/>
    <w:tmpl w:val="FB5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C5F32"/>
    <w:multiLevelType w:val="multilevel"/>
    <w:tmpl w:val="7CA2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51383"/>
    <w:multiLevelType w:val="multilevel"/>
    <w:tmpl w:val="54CC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ED1113"/>
    <w:multiLevelType w:val="multilevel"/>
    <w:tmpl w:val="715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65257"/>
    <w:multiLevelType w:val="multilevel"/>
    <w:tmpl w:val="2E2E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535C3"/>
    <w:multiLevelType w:val="multilevel"/>
    <w:tmpl w:val="585E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E16DA"/>
    <w:multiLevelType w:val="multilevel"/>
    <w:tmpl w:val="B0E2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82CC8"/>
    <w:multiLevelType w:val="multilevel"/>
    <w:tmpl w:val="4CA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97EB7"/>
    <w:multiLevelType w:val="multilevel"/>
    <w:tmpl w:val="0FC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93DC5"/>
    <w:multiLevelType w:val="multilevel"/>
    <w:tmpl w:val="D4B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10077"/>
    <w:multiLevelType w:val="multilevel"/>
    <w:tmpl w:val="1C5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503ED"/>
    <w:multiLevelType w:val="multilevel"/>
    <w:tmpl w:val="9384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26C75"/>
    <w:multiLevelType w:val="multilevel"/>
    <w:tmpl w:val="1BEE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2036A"/>
    <w:multiLevelType w:val="multilevel"/>
    <w:tmpl w:val="2D0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953B3"/>
    <w:multiLevelType w:val="multilevel"/>
    <w:tmpl w:val="6C44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F5272"/>
    <w:multiLevelType w:val="multilevel"/>
    <w:tmpl w:val="6724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A2CB1"/>
    <w:multiLevelType w:val="multilevel"/>
    <w:tmpl w:val="9390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A2290"/>
    <w:multiLevelType w:val="multilevel"/>
    <w:tmpl w:val="631E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95F5B"/>
    <w:multiLevelType w:val="multilevel"/>
    <w:tmpl w:val="C0EC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C4E24"/>
    <w:multiLevelType w:val="multilevel"/>
    <w:tmpl w:val="1F30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02C1D"/>
    <w:multiLevelType w:val="multilevel"/>
    <w:tmpl w:val="0BEA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921D5"/>
    <w:multiLevelType w:val="multilevel"/>
    <w:tmpl w:val="40DC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6D4D64"/>
    <w:multiLevelType w:val="multilevel"/>
    <w:tmpl w:val="971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85609"/>
    <w:multiLevelType w:val="multilevel"/>
    <w:tmpl w:val="9EA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019DF"/>
    <w:multiLevelType w:val="multilevel"/>
    <w:tmpl w:val="6A84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6384D"/>
    <w:multiLevelType w:val="multilevel"/>
    <w:tmpl w:val="34FC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F31F2"/>
    <w:multiLevelType w:val="multilevel"/>
    <w:tmpl w:val="99FE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B2E4D"/>
    <w:multiLevelType w:val="multilevel"/>
    <w:tmpl w:val="D7B2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A3011"/>
    <w:multiLevelType w:val="multilevel"/>
    <w:tmpl w:val="6F3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14C25"/>
    <w:multiLevelType w:val="multilevel"/>
    <w:tmpl w:val="B616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08605">
    <w:abstractNumId w:val="5"/>
  </w:num>
  <w:num w:numId="2" w16cid:durableId="2038265323">
    <w:abstractNumId w:val="3"/>
  </w:num>
  <w:num w:numId="3" w16cid:durableId="133450469">
    <w:abstractNumId w:val="2"/>
  </w:num>
  <w:num w:numId="4" w16cid:durableId="889418587">
    <w:abstractNumId w:val="4"/>
  </w:num>
  <w:num w:numId="5" w16cid:durableId="1524705684">
    <w:abstractNumId w:val="1"/>
  </w:num>
  <w:num w:numId="6" w16cid:durableId="994532853">
    <w:abstractNumId w:val="0"/>
  </w:num>
  <w:num w:numId="7" w16cid:durableId="1701592221">
    <w:abstractNumId w:val="18"/>
  </w:num>
  <w:num w:numId="8" w16cid:durableId="996767264">
    <w:abstractNumId w:val="11"/>
  </w:num>
  <w:num w:numId="9" w16cid:durableId="521016872">
    <w:abstractNumId w:val="36"/>
  </w:num>
  <w:num w:numId="10" w16cid:durableId="278072757">
    <w:abstractNumId w:val="23"/>
  </w:num>
  <w:num w:numId="11" w16cid:durableId="213273783">
    <w:abstractNumId w:val="8"/>
  </w:num>
  <w:num w:numId="12" w16cid:durableId="733815556">
    <w:abstractNumId w:val="26"/>
  </w:num>
  <w:num w:numId="13" w16cid:durableId="922951533">
    <w:abstractNumId w:val="15"/>
  </w:num>
  <w:num w:numId="14" w16cid:durableId="63533204">
    <w:abstractNumId w:val="28"/>
  </w:num>
  <w:num w:numId="15" w16cid:durableId="528226926">
    <w:abstractNumId w:val="22"/>
  </w:num>
  <w:num w:numId="16" w16cid:durableId="1376271553">
    <w:abstractNumId w:val="13"/>
  </w:num>
  <w:num w:numId="17" w16cid:durableId="1961376120">
    <w:abstractNumId w:val="40"/>
  </w:num>
  <w:num w:numId="18" w16cid:durableId="1645617938">
    <w:abstractNumId w:val="38"/>
  </w:num>
  <w:num w:numId="19" w16cid:durableId="1374387041">
    <w:abstractNumId w:val="20"/>
  </w:num>
  <w:num w:numId="20" w16cid:durableId="1841311293">
    <w:abstractNumId w:val="14"/>
  </w:num>
  <w:num w:numId="21" w16cid:durableId="1583249790">
    <w:abstractNumId w:val="7"/>
  </w:num>
  <w:num w:numId="22" w16cid:durableId="1869291419">
    <w:abstractNumId w:val="21"/>
  </w:num>
  <w:num w:numId="23" w16cid:durableId="25524287">
    <w:abstractNumId w:val="19"/>
  </w:num>
  <w:num w:numId="24" w16cid:durableId="1692604840">
    <w:abstractNumId w:val="37"/>
  </w:num>
  <w:num w:numId="25" w16cid:durableId="99843492">
    <w:abstractNumId w:val="9"/>
  </w:num>
  <w:num w:numId="26" w16cid:durableId="1129476994">
    <w:abstractNumId w:val="32"/>
  </w:num>
  <w:num w:numId="27" w16cid:durableId="1617758240">
    <w:abstractNumId w:val="10"/>
  </w:num>
  <w:num w:numId="28" w16cid:durableId="1241914272">
    <w:abstractNumId w:val="30"/>
  </w:num>
  <w:num w:numId="29" w16cid:durableId="879784715">
    <w:abstractNumId w:val="6"/>
  </w:num>
  <w:num w:numId="30" w16cid:durableId="1817991409">
    <w:abstractNumId w:val="25"/>
  </w:num>
  <w:num w:numId="31" w16cid:durableId="477692769">
    <w:abstractNumId w:val="34"/>
  </w:num>
  <w:num w:numId="32" w16cid:durableId="1729110796">
    <w:abstractNumId w:val="33"/>
  </w:num>
  <w:num w:numId="33" w16cid:durableId="669674752">
    <w:abstractNumId w:val="27"/>
  </w:num>
  <w:num w:numId="34" w16cid:durableId="1659073955">
    <w:abstractNumId w:val="39"/>
  </w:num>
  <w:num w:numId="35" w16cid:durableId="1432627721">
    <w:abstractNumId w:val="31"/>
  </w:num>
  <w:num w:numId="36" w16cid:durableId="1713770555">
    <w:abstractNumId w:val="29"/>
  </w:num>
  <w:num w:numId="37" w16cid:durableId="1449547458">
    <w:abstractNumId w:val="35"/>
  </w:num>
  <w:num w:numId="38" w16cid:durableId="510028340">
    <w:abstractNumId w:val="16"/>
  </w:num>
  <w:num w:numId="39" w16cid:durableId="408815583">
    <w:abstractNumId w:val="12"/>
  </w:num>
  <w:num w:numId="40" w16cid:durableId="1909878134">
    <w:abstractNumId w:val="24"/>
  </w:num>
  <w:num w:numId="41" w16cid:durableId="859970598">
    <w:abstractNumId w:val="1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B8B"/>
    <w:rsid w:val="00034616"/>
    <w:rsid w:val="00060588"/>
    <w:rsid w:val="0006063C"/>
    <w:rsid w:val="0006555A"/>
    <w:rsid w:val="000E435E"/>
    <w:rsid w:val="00116F07"/>
    <w:rsid w:val="001267D1"/>
    <w:rsid w:val="0015074B"/>
    <w:rsid w:val="00185955"/>
    <w:rsid w:val="001C3EE8"/>
    <w:rsid w:val="001C7E8D"/>
    <w:rsid w:val="001E1E40"/>
    <w:rsid w:val="00204654"/>
    <w:rsid w:val="002049BA"/>
    <w:rsid w:val="00261377"/>
    <w:rsid w:val="0026261A"/>
    <w:rsid w:val="00290F8A"/>
    <w:rsid w:val="0029639D"/>
    <w:rsid w:val="00326F90"/>
    <w:rsid w:val="003647E3"/>
    <w:rsid w:val="00380F94"/>
    <w:rsid w:val="00441AD6"/>
    <w:rsid w:val="004814F2"/>
    <w:rsid w:val="004D36CA"/>
    <w:rsid w:val="00505329"/>
    <w:rsid w:val="00586621"/>
    <w:rsid w:val="005873C8"/>
    <w:rsid w:val="00590720"/>
    <w:rsid w:val="0063755A"/>
    <w:rsid w:val="00651D9E"/>
    <w:rsid w:val="00680CF3"/>
    <w:rsid w:val="006D535B"/>
    <w:rsid w:val="00746A1F"/>
    <w:rsid w:val="00773DDB"/>
    <w:rsid w:val="007853F9"/>
    <w:rsid w:val="007B1136"/>
    <w:rsid w:val="007C43AC"/>
    <w:rsid w:val="008716F5"/>
    <w:rsid w:val="00942354"/>
    <w:rsid w:val="00950829"/>
    <w:rsid w:val="009B6E9F"/>
    <w:rsid w:val="009E63CB"/>
    <w:rsid w:val="009F4FBD"/>
    <w:rsid w:val="00A010A7"/>
    <w:rsid w:val="00A10F6B"/>
    <w:rsid w:val="00A30FC4"/>
    <w:rsid w:val="00AA1D8D"/>
    <w:rsid w:val="00AB54FF"/>
    <w:rsid w:val="00B2240D"/>
    <w:rsid w:val="00B47730"/>
    <w:rsid w:val="00B50A2F"/>
    <w:rsid w:val="00B62F4A"/>
    <w:rsid w:val="00B7762B"/>
    <w:rsid w:val="00BC37A1"/>
    <w:rsid w:val="00C060EB"/>
    <w:rsid w:val="00C5484F"/>
    <w:rsid w:val="00CB0664"/>
    <w:rsid w:val="00D468D7"/>
    <w:rsid w:val="00D470E8"/>
    <w:rsid w:val="00D57398"/>
    <w:rsid w:val="00D74F9D"/>
    <w:rsid w:val="00D907A4"/>
    <w:rsid w:val="00DE4713"/>
    <w:rsid w:val="00E1486E"/>
    <w:rsid w:val="00E60436"/>
    <w:rsid w:val="00E87311"/>
    <w:rsid w:val="00EC5D96"/>
    <w:rsid w:val="00F84E09"/>
    <w:rsid w:val="00FA0F6D"/>
    <w:rsid w:val="00FC693F"/>
    <w:rsid w:val="00FD43AF"/>
    <w:rsid w:val="00FF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C1BD2"/>
  <w14:defaultImageDpi w14:val="300"/>
  <w15:docId w15:val="{75F35AAB-9042-4819-9786-59A5DF06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70</Pages>
  <Words>4382</Words>
  <Characters>24983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Kritika Pancholi</cp:lastModifiedBy>
  <cp:revision>2</cp:revision>
  <dcterms:created xsi:type="dcterms:W3CDTF">2026-06-20T06:39:00Z</dcterms:created>
  <dcterms:modified xsi:type="dcterms:W3CDTF">2026-06-20T06:39:00Z</dcterms:modified>
  <cp:category/>
</cp:coreProperties>
</file>